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Interview Question Bank - Master Index</w:t>
      </w:r>
    </w:p>
    <w:p>
      <w:r>
        <w:t>Index to the topic-specific Word documents created from the 11 PDFs uploaded in this conversation. The individual topic documents contain the full extracted source answers, with source filenames and original PDF page references.</w:t>
      </w:r>
    </w:p>
    <w:p>
      <w:pPr>
        <w:pStyle w:val="Heading1"/>
      </w:pPr>
      <w:r>
        <w:t>Output documents</w:t>
      </w:r>
    </w:p>
    <w:p>
      <w:pPr>
        <w:pStyle w:val="ListBullet"/>
      </w:pPr>
      <w:r>
        <w:rPr>
          <w:b/>
        </w:rPr>
        <w:t>GenAI_Fresher_Fundamentals.docx</w:t>
      </w:r>
      <w:r>
        <w:t xml:space="preserve"> — 30 unique question prompts; sources: 30_GenAI_Interview_Questions_Freshers_2026_AmanAI_Lab.pdf</w:t>
      </w:r>
    </w:p>
    <w:p>
      <w:pPr>
        <w:pStyle w:val="ListBullet"/>
      </w:pPr>
      <w:r>
        <w:rPr>
          <w:b/>
        </w:rPr>
        <w:t>RAG_Interview_Bank.docx</w:t>
      </w:r>
      <w:r>
        <w:t xml:space="preserve"> — 57 unique question prompts; sources: 30_RAG_Interview_Questions_AmanAI_Lab.pdf, 30_Advanced_RAG_Interview_Questions_2026_AmanAI_Lab.pdf</w:t>
      </w:r>
    </w:p>
    <w:p>
      <w:pPr>
        <w:pStyle w:val="ListBullet"/>
      </w:pPr>
      <w:r>
        <w:rPr>
          <w:b/>
        </w:rPr>
        <w:t>LLM_Interview_Bank.docx</w:t>
      </w:r>
      <w:r>
        <w:t xml:space="preserve"> — 30 unique question prompts; sources: 30_LLM_Interview_Questions_AmanAI_Lab.pdf</w:t>
      </w:r>
    </w:p>
    <w:p>
      <w:pPr>
        <w:pStyle w:val="ListBullet"/>
      </w:pPr>
      <w:r>
        <w:rPr>
          <w:b/>
        </w:rPr>
        <w:t>Prompt_Engineering_Interview_Bank.docx</w:t>
      </w:r>
      <w:r>
        <w:t xml:space="preserve"> — 30 unique question prompts; sources: 30_Prompt_Engineering_Interview_Questions_AmanAI_Lab.pdf</w:t>
      </w:r>
    </w:p>
    <w:p>
      <w:pPr>
        <w:pStyle w:val="ListBullet"/>
      </w:pPr>
      <w:r>
        <w:rPr>
          <w:b/>
        </w:rPr>
        <w:t>AI_Agents_Interview_Bank.docx</w:t>
      </w:r>
      <w:r>
        <w:t xml:space="preserve"> — 58 unique question prompts; sources: 30_AI_Agent_Interview_Questions_AmanAI_Lab.pdf, 30_Advanced_AI_Agent_Interview_Questions_2026_AmanAI_Lab.pdf</w:t>
      </w:r>
    </w:p>
    <w:p>
      <w:pPr>
        <w:pStyle w:val="ListBullet"/>
      </w:pPr>
      <w:r>
        <w:rPr>
          <w:b/>
        </w:rPr>
        <w:t>Agentic_AI_Interview_Bank.docx</w:t>
      </w:r>
      <w:r>
        <w:t xml:space="preserve"> — 30 unique question prompts; sources: 30_Agentic_AI_Interview_Questions_AmanAI_Lab.pdf</w:t>
      </w:r>
    </w:p>
    <w:p>
      <w:pPr>
        <w:pStyle w:val="ListBullet"/>
      </w:pPr>
      <w:r>
        <w:rPr>
          <w:b/>
        </w:rPr>
        <w:t>AI_Engineering_Interview_Bank.docx</w:t>
      </w:r>
      <w:r>
        <w:t xml:space="preserve"> — 30 unique question prompts; sources: 30_AI_Engineer_Interview_Questions_AmanAI_Lab.pdf</w:t>
      </w:r>
    </w:p>
    <w:p>
      <w:pPr>
        <w:pStyle w:val="ListBullet"/>
      </w:pPr>
      <w:r>
        <w:rPr>
          <w:b/>
        </w:rPr>
        <w:t>Production_GenAI_Interview_Bank.docx</w:t>
      </w:r>
      <w:r>
        <w:t xml:space="preserve"> — 34 unique question prompts; sources: AmanAI_Lab_30_Real_GenAI_Interview_Questions_2026.pdf, AmanAI_Lab_5_Production_GenAI_Interview_Questions.pdf</w:t>
      </w:r>
    </w:p>
    <w:p>
      <w:pPr>
        <w:pStyle w:val="Heading1"/>
      </w:pPr>
      <w:r>
        <w:t>Source inventory</w:t>
      </w:r>
    </w:p>
    <w:p>
      <w:pPr>
        <w:pStyle w:val="ListBullet"/>
      </w:pPr>
      <w:r>
        <w:rPr>
          <w:b/>
        </w:rPr>
        <w:t>30_Advanced_AI_Agent_Interview_Questions_2026_AmanAI_Lab.pdf</w:t>
      </w:r>
      <w:r>
        <w:t xml:space="preserve"> — 30 question entries extracted</w:t>
      </w:r>
    </w:p>
    <w:p>
      <w:pPr>
        <w:pStyle w:val="ListBullet"/>
      </w:pPr>
      <w:r>
        <w:rPr>
          <w:b/>
        </w:rPr>
        <w:t>30_Advanced_RAG_Interview_Questions_2026_AmanAI_Lab.pdf</w:t>
      </w:r>
      <w:r>
        <w:t xml:space="preserve"> — 30 question entries extracted</w:t>
      </w:r>
    </w:p>
    <w:p>
      <w:pPr>
        <w:pStyle w:val="ListBullet"/>
      </w:pPr>
      <w:r>
        <w:rPr>
          <w:b/>
        </w:rPr>
        <w:t>30_Agentic_AI_Interview_Questions_AmanAI_Lab.pdf</w:t>
      </w:r>
      <w:r>
        <w:t xml:space="preserve"> — 30 question entries extracted</w:t>
      </w:r>
    </w:p>
    <w:p>
      <w:pPr>
        <w:pStyle w:val="ListBullet"/>
      </w:pPr>
      <w:r>
        <w:rPr>
          <w:b/>
        </w:rPr>
        <w:t>30_AI_Agent_Interview_Questions_AmanAI_Lab.pdf</w:t>
      </w:r>
      <w:r>
        <w:t xml:space="preserve"> — 30 question entries extracted</w:t>
      </w:r>
    </w:p>
    <w:p>
      <w:pPr>
        <w:pStyle w:val="ListBullet"/>
      </w:pPr>
      <w:r>
        <w:rPr>
          <w:b/>
        </w:rPr>
        <w:t>30_AI_Engineer_Interview_Questions_AmanAI_Lab.pdf</w:t>
      </w:r>
      <w:r>
        <w:t xml:space="preserve"> — 30 question entries extracted</w:t>
      </w:r>
    </w:p>
    <w:p>
      <w:pPr>
        <w:pStyle w:val="ListBullet"/>
      </w:pPr>
      <w:r>
        <w:rPr>
          <w:b/>
        </w:rPr>
        <w:t>30_GenAI_Interview_Questions_Freshers_2026_AmanAI_Lab.pdf</w:t>
      </w:r>
      <w:r>
        <w:t xml:space="preserve"> — 30 question entries extracted</w:t>
      </w:r>
    </w:p>
    <w:p>
      <w:pPr>
        <w:pStyle w:val="ListBullet"/>
      </w:pPr>
      <w:r>
        <w:rPr>
          <w:b/>
        </w:rPr>
        <w:t>30_LLM_Interview_Questions_AmanAI_Lab.pdf</w:t>
      </w:r>
      <w:r>
        <w:t xml:space="preserve"> — 30 question entries extracted</w:t>
      </w:r>
    </w:p>
    <w:p>
      <w:pPr>
        <w:pStyle w:val="ListBullet"/>
      </w:pPr>
      <w:r>
        <w:rPr>
          <w:b/>
        </w:rPr>
        <w:t>30_Prompt_Engineering_Interview_Questions_AmanAI_Lab.pdf</w:t>
      </w:r>
      <w:r>
        <w:t xml:space="preserve"> — 30 question entries extracted</w:t>
      </w:r>
    </w:p>
    <w:p>
      <w:pPr>
        <w:pStyle w:val="ListBullet"/>
      </w:pPr>
      <w:r>
        <w:rPr>
          <w:b/>
        </w:rPr>
        <w:t>30_RAG_Interview_Questions_AmanAI_Lab.pdf</w:t>
      </w:r>
      <w:r>
        <w:t xml:space="preserve"> — 30 question entries extracted</w:t>
      </w:r>
    </w:p>
    <w:p>
      <w:pPr>
        <w:pStyle w:val="ListBullet"/>
      </w:pPr>
      <w:r>
        <w:rPr>
          <w:b/>
        </w:rPr>
        <w:t>AmanAI_Lab_5_Production_GenAI_Interview_Questions.pdf</w:t>
      </w:r>
      <w:r>
        <w:t xml:space="preserve"> — 5 question entries extracted</w:t>
      </w:r>
    </w:p>
    <w:p>
      <w:pPr>
        <w:pStyle w:val="ListBullet"/>
      </w:pPr>
      <w:r>
        <w:rPr>
          <w:b/>
        </w:rPr>
        <w:t>AmanAI_Lab_30_Real_GenAI_Interview_Questions_2026.pdf</w:t>
      </w:r>
      <w:r>
        <w:t xml:space="preserve"> — 30 question entries extracted</w:t>
      </w:r>
    </w:p>
    <w:p>
      <w:pPr>
        <w:pStyle w:val="ListBullet"/>
      </w:pPr>
      <w:r>
        <w:rPr>
          <w:b/>
        </w:rPr>
        <w:t>30_GenAI_Project_Interview_Questions_AmanAI_Lab.pdf</w:t>
      </w:r>
      <w:r>
        <w:t xml:space="preserve"> — not uploaded; excluded from this compilation.</w:t>
      </w:r>
    </w:p>
    <w:p>
      <w:pPr>
        <w:pStyle w:val="Heading1"/>
      </w:pPr>
      <w:r>
        <w:t>Deduplication rules</w:t>
      </w:r>
    </w:p>
    <w:p>
      <w:r>
        <w:t>Question prompts with identical normalized wording and clear wording variants of the same prompt are merged within each topic document (for example, the same A2A-vs-MCP question phrased with slightly different punctuation). Where their answer text differs, the document retains separately attributed answer variants. Similar-but-not-identical prompts remain separate, avoiding false merges across questions that test different decisions or levels of depth. The same concept can appear in more than one topic file where it is relevant to that topic.</w:t>
      </w:r>
    </w:p>
    <w:p>
      <w:pPr>
        <w:pStyle w:val="Heading1"/>
      </w:pPr>
      <w:r>
        <w:t>Counts by topic</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D9EAF7"/>
          </w:tcPr>
          <w:p>
            <w:r>
              <w:t>Document</w:t>
            </w:r>
          </w:p>
        </w:tc>
        <w:tc>
          <w:tcPr>
            <w:tcW w:type="dxa" w:w="2498"/>
            <w:shd w:fill="D9EAF7"/>
          </w:tcPr>
          <w:p>
            <w:r>
              <w:t>Source entries</w:t>
            </w:r>
          </w:p>
        </w:tc>
        <w:tc>
          <w:tcPr>
            <w:tcW w:type="dxa" w:w="2498"/>
            <w:shd w:fill="D9EAF7"/>
          </w:tcPr>
          <w:p>
            <w:r>
              <w:t>Unique prompts</w:t>
            </w:r>
          </w:p>
        </w:tc>
        <w:tc>
          <w:tcPr>
            <w:tcW w:type="dxa" w:w="2498"/>
            <w:shd w:fill="D9EAF7"/>
          </w:tcPr>
          <w:p>
            <w:r>
              <w:t>Exact duplicates merged</w:t>
            </w:r>
          </w:p>
        </w:tc>
      </w:tr>
      <w:tr>
        <w:tc>
          <w:tcPr>
            <w:tcW w:type="dxa" w:w="2498"/>
          </w:tcPr>
          <w:p>
            <w:r>
              <w:t>GenAI_Fresher_Fundamentals.docx</w:t>
            </w:r>
          </w:p>
        </w:tc>
        <w:tc>
          <w:tcPr>
            <w:tcW w:type="dxa" w:w="2498"/>
          </w:tcPr>
          <w:p>
            <w:r>
              <w:t>30</w:t>
            </w:r>
          </w:p>
        </w:tc>
        <w:tc>
          <w:tcPr>
            <w:tcW w:type="dxa" w:w="2498"/>
          </w:tcPr>
          <w:p>
            <w:r>
              <w:t>30</w:t>
            </w:r>
          </w:p>
        </w:tc>
        <w:tc>
          <w:tcPr>
            <w:tcW w:type="dxa" w:w="2498"/>
          </w:tcPr>
          <w:p>
            <w:r>
              <w:t>0</w:t>
            </w:r>
          </w:p>
        </w:tc>
      </w:tr>
      <w:tr>
        <w:tc>
          <w:tcPr>
            <w:tcW w:type="dxa" w:w="2498"/>
          </w:tcPr>
          <w:p>
            <w:r>
              <w:t>RAG_Interview_Bank.docx</w:t>
            </w:r>
          </w:p>
        </w:tc>
        <w:tc>
          <w:tcPr>
            <w:tcW w:type="dxa" w:w="2498"/>
          </w:tcPr>
          <w:p>
            <w:r>
              <w:t>60</w:t>
            </w:r>
          </w:p>
        </w:tc>
        <w:tc>
          <w:tcPr>
            <w:tcW w:type="dxa" w:w="2498"/>
          </w:tcPr>
          <w:p>
            <w:r>
              <w:t>57</w:t>
            </w:r>
          </w:p>
        </w:tc>
        <w:tc>
          <w:tcPr>
            <w:tcW w:type="dxa" w:w="2498"/>
          </w:tcPr>
          <w:p>
            <w:r>
              <w:t>3</w:t>
            </w:r>
          </w:p>
        </w:tc>
      </w:tr>
      <w:tr>
        <w:tc>
          <w:tcPr>
            <w:tcW w:type="dxa" w:w="2498"/>
          </w:tcPr>
          <w:p>
            <w:r>
              <w:t>LLM_Interview_Bank.docx</w:t>
            </w:r>
          </w:p>
        </w:tc>
        <w:tc>
          <w:tcPr>
            <w:tcW w:type="dxa" w:w="2498"/>
          </w:tcPr>
          <w:p>
            <w:r>
              <w:t>30</w:t>
            </w:r>
          </w:p>
        </w:tc>
        <w:tc>
          <w:tcPr>
            <w:tcW w:type="dxa" w:w="2498"/>
          </w:tcPr>
          <w:p>
            <w:r>
              <w:t>30</w:t>
            </w:r>
          </w:p>
        </w:tc>
        <w:tc>
          <w:tcPr>
            <w:tcW w:type="dxa" w:w="2498"/>
          </w:tcPr>
          <w:p>
            <w:r>
              <w:t>0</w:t>
            </w:r>
          </w:p>
        </w:tc>
      </w:tr>
      <w:tr>
        <w:tc>
          <w:tcPr>
            <w:tcW w:type="dxa" w:w="2498"/>
          </w:tcPr>
          <w:p>
            <w:r>
              <w:t>Prompt_Engineering_Interview_Bank.docx</w:t>
            </w:r>
          </w:p>
        </w:tc>
        <w:tc>
          <w:tcPr>
            <w:tcW w:type="dxa" w:w="2498"/>
          </w:tcPr>
          <w:p>
            <w:r>
              <w:t>30</w:t>
            </w:r>
          </w:p>
        </w:tc>
        <w:tc>
          <w:tcPr>
            <w:tcW w:type="dxa" w:w="2498"/>
          </w:tcPr>
          <w:p>
            <w:r>
              <w:t>30</w:t>
            </w:r>
          </w:p>
        </w:tc>
        <w:tc>
          <w:tcPr>
            <w:tcW w:type="dxa" w:w="2498"/>
          </w:tcPr>
          <w:p>
            <w:r>
              <w:t>0</w:t>
            </w:r>
          </w:p>
        </w:tc>
      </w:tr>
      <w:tr>
        <w:tc>
          <w:tcPr>
            <w:tcW w:type="dxa" w:w="2498"/>
          </w:tcPr>
          <w:p>
            <w:r>
              <w:t>AI_Agents_Interview_Bank.docx</w:t>
            </w:r>
          </w:p>
        </w:tc>
        <w:tc>
          <w:tcPr>
            <w:tcW w:type="dxa" w:w="2498"/>
          </w:tcPr>
          <w:p>
            <w:r>
              <w:t>60</w:t>
            </w:r>
          </w:p>
        </w:tc>
        <w:tc>
          <w:tcPr>
            <w:tcW w:type="dxa" w:w="2498"/>
          </w:tcPr>
          <w:p>
            <w:r>
              <w:t>58</w:t>
            </w:r>
          </w:p>
        </w:tc>
        <w:tc>
          <w:tcPr>
            <w:tcW w:type="dxa" w:w="2498"/>
          </w:tcPr>
          <w:p>
            <w:r>
              <w:t>2</w:t>
            </w:r>
          </w:p>
        </w:tc>
      </w:tr>
      <w:tr>
        <w:tc>
          <w:tcPr>
            <w:tcW w:type="dxa" w:w="2498"/>
          </w:tcPr>
          <w:p>
            <w:r>
              <w:t>Agentic_AI_Interview_Bank.docx</w:t>
            </w:r>
          </w:p>
        </w:tc>
        <w:tc>
          <w:tcPr>
            <w:tcW w:type="dxa" w:w="2498"/>
          </w:tcPr>
          <w:p>
            <w:r>
              <w:t>30</w:t>
            </w:r>
          </w:p>
        </w:tc>
        <w:tc>
          <w:tcPr>
            <w:tcW w:type="dxa" w:w="2498"/>
          </w:tcPr>
          <w:p>
            <w:r>
              <w:t>30</w:t>
            </w:r>
          </w:p>
        </w:tc>
        <w:tc>
          <w:tcPr>
            <w:tcW w:type="dxa" w:w="2498"/>
          </w:tcPr>
          <w:p>
            <w:r>
              <w:t>0</w:t>
            </w:r>
          </w:p>
        </w:tc>
      </w:tr>
      <w:tr>
        <w:tc>
          <w:tcPr>
            <w:tcW w:type="dxa" w:w="2498"/>
          </w:tcPr>
          <w:p>
            <w:r>
              <w:t>AI_Engineering_Interview_Bank.docx</w:t>
            </w:r>
          </w:p>
        </w:tc>
        <w:tc>
          <w:tcPr>
            <w:tcW w:type="dxa" w:w="2498"/>
          </w:tcPr>
          <w:p>
            <w:r>
              <w:t>30</w:t>
            </w:r>
          </w:p>
        </w:tc>
        <w:tc>
          <w:tcPr>
            <w:tcW w:type="dxa" w:w="2498"/>
          </w:tcPr>
          <w:p>
            <w:r>
              <w:t>30</w:t>
            </w:r>
          </w:p>
        </w:tc>
        <w:tc>
          <w:tcPr>
            <w:tcW w:type="dxa" w:w="2498"/>
          </w:tcPr>
          <w:p>
            <w:r>
              <w:t>0</w:t>
            </w:r>
          </w:p>
        </w:tc>
      </w:tr>
      <w:tr>
        <w:tc>
          <w:tcPr>
            <w:tcW w:type="dxa" w:w="2498"/>
          </w:tcPr>
          <w:p>
            <w:r>
              <w:t>Production_GenAI_Interview_Bank.docx</w:t>
            </w:r>
          </w:p>
        </w:tc>
        <w:tc>
          <w:tcPr>
            <w:tcW w:type="dxa" w:w="2498"/>
          </w:tcPr>
          <w:p>
            <w:r>
              <w:t>35</w:t>
            </w:r>
          </w:p>
        </w:tc>
        <w:tc>
          <w:tcPr>
            <w:tcW w:type="dxa" w:w="2498"/>
          </w:tcPr>
          <w:p>
            <w:r>
              <w:t>34</w:t>
            </w:r>
          </w:p>
        </w:tc>
        <w:tc>
          <w:tcPr>
            <w:tcW w:type="dxa" w:w="2498"/>
          </w:tcPr>
          <w:p>
            <w:r>
              <w:t>1</w:t>
            </w:r>
          </w:p>
        </w:tc>
      </w:tr>
    </w:tbl>
    <w:p>
      <w:pPr>
        <w:pStyle w:val="Heading1"/>
      </w:pPr>
      <w:r>
        <w:t>Generative AI Fundamentals &amp; Fresher Interviews</w:t>
      </w:r>
    </w:p>
    <w:p>
      <w:pPr>
        <w:pStyle w:val="ListNumber"/>
        <w:spacing w:after="40"/>
      </w:pPr>
      <w:r>
        <w:rPr>
          <w:b/>
        </w:rPr>
        <w:t>What is Generative AI? How is it different from traditional AI?</w:t>
      </w:r>
    </w:p>
    <w:p>
      <w:pPr>
        <w:pStyle w:val="Caption"/>
        <w:ind w:left="403"/>
      </w:pPr>
      <w:r>
        <w:t>30_GenAI_Interview_Questions_Freshers_2026_AmanAI_Lab.pdf | p. 3 | source Q1</w:t>
      </w:r>
    </w:p>
    <w:p>
      <w:pPr>
        <w:pStyle w:val="ListNumber"/>
        <w:spacing w:after="40"/>
      </w:pPr>
      <w:r>
        <w:rPr>
          <w:b/>
        </w:rPr>
        <w:t>What is a Large Language Model (LLM)? Name some popular ones.</w:t>
      </w:r>
    </w:p>
    <w:p>
      <w:pPr>
        <w:pStyle w:val="Caption"/>
        <w:ind w:left="403"/>
      </w:pPr>
      <w:r>
        <w:t>30_GenAI_Interview_Questions_Freshers_2026_AmanAI_Lab.pdf | p. 3 | source Q2</w:t>
      </w:r>
    </w:p>
    <w:p>
      <w:pPr>
        <w:pStyle w:val="ListNumber"/>
        <w:spacing w:after="40"/>
      </w:pPr>
      <w:r>
        <w:rPr>
          <w:b/>
        </w:rPr>
        <w:t>What is a Transformer? Why is it important for GenAI?</w:t>
      </w:r>
    </w:p>
    <w:p>
      <w:pPr>
        <w:pStyle w:val="Caption"/>
        <w:ind w:left="403"/>
      </w:pPr>
      <w:r>
        <w:t>30_GenAI_Interview_Questions_Freshers_2026_AmanAI_Lab.pdf | p. 3 | source Q3</w:t>
      </w:r>
    </w:p>
    <w:p>
      <w:pPr>
        <w:pStyle w:val="ListNumber"/>
        <w:spacing w:after="40"/>
      </w:pPr>
      <w:r>
        <w:rPr>
          <w:b/>
        </w:rPr>
        <w:t>What are tokens in LLMs? Why do they matter?</w:t>
      </w:r>
    </w:p>
    <w:p>
      <w:pPr>
        <w:pStyle w:val="Caption"/>
        <w:ind w:left="403"/>
      </w:pPr>
      <w:r>
        <w:t>30_GenAI_Interview_Questions_Freshers_2026_AmanAI_Lab.pdf | p. 4 | source Q4</w:t>
      </w:r>
    </w:p>
    <w:p>
      <w:pPr>
        <w:pStyle w:val="ListNumber"/>
        <w:spacing w:after="40"/>
      </w:pPr>
      <w:r>
        <w:rPr>
          <w:b/>
        </w:rPr>
        <w:t>What is Hallucination in LLMs? How do you reduce it?</w:t>
      </w:r>
    </w:p>
    <w:p>
      <w:pPr>
        <w:pStyle w:val="Caption"/>
        <w:ind w:left="403"/>
      </w:pPr>
      <w:r>
        <w:t>30_GenAI_Interview_Questions_Freshers_2026_AmanAI_Lab.pdf | p. 4 | source Q5</w:t>
      </w:r>
    </w:p>
    <w:p>
      <w:pPr>
        <w:pStyle w:val="ListNumber"/>
        <w:spacing w:after="40"/>
      </w:pPr>
      <w:r>
        <w:rPr>
          <w:b/>
        </w:rPr>
        <w:t>What is the difference between Parameters and Hyperparameters in an LLM?</w:t>
      </w:r>
    </w:p>
    <w:p>
      <w:pPr>
        <w:pStyle w:val="Caption"/>
        <w:ind w:left="403"/>
      </w:pPr>
      <w:r>
        <w:t>30_GenAI_Interview_Questions_Freshers_2026_AmanAI_Lab.pdf | p. 5 | source Q6</w:t>
      </w:r>
    </w:p>
    <w:p>
      <w:pPr>
        <w:pStyle w:val="ListNumber"/>
        <w:spacing w:after="40"/>
      </w:pPr>
      <w:r>
        <w:rPr>
          <w:b/>
        </w:rPr>
        <w:t>What is Temperature in LLMs and when would you use different values?</w:t>
      </w:r>
    </w:p>
    <w:p>
      <w:pPr>
        <w:pStyle w:val="Caption"/>
        <w:ind w:left="403"/>
      </w:pPr>
      <w:r>
        <w:t>30_GenAI_Interview_Questions_Freshers_2026_AmanAI_Lab.pdf | p. 5 | source Q7</w:t>
      </w:r>
    </w:p>
    <w:p>
      <w:pPr>
        <w:pStyle w:val="ListNumber"/>
        <w:spacing w:after="40"/>
      </w:pPr>
      <w:r>
        <w:rPr>
          <w:b/>
        </w:rPr>
        <w:t>What is the difference between GPT, BERT, and T5? (Encoder vs Decoder)</w:t>
      </w:r>
    </w:p>
    <w:p>
      <w:pPr>
        <w:pStyle w:val="Caption"/>
        <w:ind w:left="403"/>
      </w:pPr>
      <w:r>
        <w:t>30_GenAI_Interview_Questions_Freshers_2026_AmanAI_Lab.pdf | p. 5 | source Q8</w:t>
      </w:r>
    </w:p>
    <w:p>
      <w:pPr>
        <w:pStyle w:val="ListNumber"/>
        <w:spacing w:after="40"/>
      </w:pPr>
      <w:r>
        <w:rPr>
          <w:b/>
        </w:rPr>
        <w:t>What is RAG (Retrieval Augmented Generation)? Why is it needed?</w:t>
      </w:r>
    </w:p>
    <w:p>
      <w:pPr>
        <w:pStyle w:val="Caption"/>
        <w:ind w:left="403"/>
      </w:pPr>
      <w:r>
        <w:t>30_GenAI_Interview_Questions_Freshers_2026_AmanAI_Lab.pdf | p. 7 | source Q9</w:t>
      </w:r>
    </w:p>
    <w:p>
      <w:pPr>
        <w:pStyle w:val="ListNumber"/>
        <w:spacing w:after="40"/>
      </w:pPr>
      <w:r>
        <w:rPr>
          <w:b/>
        </w:rPr>
        <w:t>What are Embeddings? Why are they used in RAG?</w:t>
      </w:r>
    </w:p>
    <w:p>
      <w:pPr>
        <w:pStyle w:val="Caption"/>
        <w:ind w:left="403"/>
      </w:pPr>
      <w:r>
        <w:t>30_GenAI_Interview_Questions_Freshers_2026_AmanAI_Lab.pdf | p. 7 | source Q10</w:t>
      </w:r>
    </w:p>
    <w:p>
      <w:pPr>
        <w:pStyle w:val="ListNumber"/>
        <w:spacing w:after="40"/>
      </w:pPr>
      <w:r>
        <w:rPr>
          <w:b/>
        </w:rPr>
        <w:t>What is a Vector Database? Name some popular ones.</w:t>
      </w:r>
    </w:p>
    <w:p>
      <w:pPr>
        <w:pStyle w:val="Caption"/>
        <w:ind w:left="403"/>
      </w:pPr>
      <w:r>
        <w:t>30_GenAI_Interview_Questions_Freshers_2026_AmanAI_Lab.pdf | p. 7 | source Q11</w:t>
      </w:r>
    </w:p>
    <w:p>
      <w:pPr>
        <w:pStyle w:val="ListNumber"/>
        <w:spacing w:after="40"/>
      </w:pPr>
      <w:r>
        <w:rPr>
          <w:b/>
        </w:rPr>
        <w:t>What is Chunking in RAG? What strategies exist?</w:t>
      </w:r>
    </w:p>
    <w:p>
      <w:pPr>
        <w:pStyle w:val="Caption"/>
        <w:ind w:left="403"/>
      </w:pPr>
      <w:r>
        <w:t>30_GenAI_Interview_Questions_Freshers_2026_AmanAI_Lab.pdf | p. 8 | source Q12</w:t>
      </w:r>
    </w:p>
    <w:p>
      <w:pPr>
        <w:pStyle w:val="ListNumber"/>
        <w:spacing w:after="40"/>
      </w:pPr>
      <w:r>
        <w:rPr>
          <w:b/>
        </w:rPr>
        <w:t>What is the difference between Semantic Search and Keyword Search?</w:t>
      </w:r>
    </w:p>
    <w:p>
      <w:pPr>
        <w:pStyle w:val="Caption"/>
        <w:ind w:left="403"/>
      </w:pPr>
      <w:r>
        <w:t>30_GenAI_Interview_Questions_Freshers_2026_AmanAI_Lab.pdf | p. 8 | source Q13</w:t>
      </w:r>
    </w:p>
    <w:p>
      <w:pPr>
        <w:pStyle w:val="ListNumber"/>
        <w:spacing w:after="40"/>
      </w:pPr>
      <w:r>
        <w:rPr>
          <w:b/>
        </w:rPr>
        <w:t>What is a Reranker in RAG? Why is it used?</w:t>
      </w:r>
    </w:p>
    <w:p>
      <w:pPr>
        <w:pStyle w:val="Caption"/>
        <w:ind w:left="403"/>
      </w:pPr>
      <w:r>
        <w:t>30_GenAI_Interview_Questions_Freshers_2026_AmanAI_Lab.pdf | p. 9 | source Q14</w:t>
      </w:r>
    </w:p>
    <w:p>
      <w:pPr>
        <w:pStyle w:val="ListNumber"/>
        <w:spacing w:after="40"/>
      </w:pPr>
      <w:r>
        <w:rPr>
          <w:b/>
        </w:rPr>
        <w:t>What is Prompt Engineering? Why is it important?</w:t>
      </w:r>
    </w:p>
    <w:p>
      <w:pPr>
        <w:pStyle w:val="Caption"/>
        <w:ind w:left="403"/>
      </w:pPr>
      <w:r>
        <w:t>30_GenAI_Interview_Questions_Freshers_2026_AmanAI_Lab.pdf | p. 10 | source Q15</w:t>
      </w:r>
    </w:p>
    <w:p>
      <w:pPr>
        <w:pStyle w:val="ListNumber"/>
        <w:spacing w:after="40"/>
      </w:pPr>
      <w:r>
        <w:rPr>
          <w:b/>
        </w:rPr>
        <w:t>What is the difference between Zero-shot, One-shot, and Few-shot Prompting?</w:t>
      </w:r>
    </w:p>
    <w:p>
      <w:pPr>
        <w:pStyle w:val="Caption"/>
        <w:ind w:left="403"/>
      </w:pPr>
      <w:r>
        <w:t>30_GenAI_Interview_Questions_Freshers_2026_AmanAI_Lab.pdf | p. 10 | source Q16</w:t>
      </w:r>
    </w:p>
    <w:p>
      <w:pPr>
        <w:pStyle w:val="ListNumber"/>
        <w:spacing w:after="40"/>
      </w:pPr>
      <w:r>
        <w:rPr>
          <w:b/>
        </w:rPr>
        <w:t>What is Chain-of-Thought (CoT) Prompting?</w:t>
      </w:r>
    </w:p>
    <w:p>
      <w:pPr>
        <w:pStyle w:val="Caption"/>
        <w:ind w:left="403"/>
      </w:pPr>
      <w:r>
        <w:t>30_GenAI_Interview_Questions_Freshers_2026_AmanAI_Lab.pdf | p. 10 | source Q17</w:t>
      </w:r>
    </w:p>
    <w:p>
      <w:pPr>
        <w:pStyle w:val="ListNumber"/>
        <w:spacing w:after="40"/>
      </w:pPr>
      <w:r>
        <w:rPr>
          <w:b/>
        </w:rPr>
        <w:t>What is Prompt Injection? How do you defend against it?</w:t>
      </w:r>
    </w:p>
    <w:p>
      <w:pPr>
        <w:pStyle w:val="Caption"/>
        <w:ind w:left="403"/>
      </w:pPr>
      <w:r>
        <w:t>30_GenAI_Interview_Questions_Freshers_2026_AmanAI_Lab.pdf | p. 11 | source Q18</w:t>
      </w:r>
    </w:p>
    <w:p>
      <w:pPr>
        <w:pStyle w:val="ListNumber"/>
        <w:spacing w:after="40"/>
      </w:pPr>
      <w:r>
        <w:rPr>
          <w:b/>
        </w:rPr>
        <w:t>What is a System Prompt? How is it different from a User Prompt?</w:t>
      </w:r>
    </w:p>
    <w:p>
      <w:pPr>
        <w:pStyle w:val="Caption"/>
        <w:ind w:left="403"/>
      </w:pPr>
      <w:r>
        <w:t>30_GenAI_Interview_Questions_Freshers_2026_AmanAI_Lab.pdf | p. 11 | source Q19</w:t>
      </w:r>
    </w:p>
    <w:p>
      <w:pPr>
        <w:pStyle w:val="ListNumber"/>
        <w:spacing w:after="40"/>
      </w:pPr>
      <w:r>
        <w:rPr>
          <w:b/>
        </w:rPr>
        <w:t>What is an AI Agent? How is it different from a simple LLM call?</w:t>
      </w:r>
    </w:p>
    <w:p>
      <w:pPr>
        <w:pStyle w:val="Caption"/>
        <w:ind w:left="403"/>
      </w:pPr>
      <w:r>
        <w:t>30_GenAI_Interview_Questions_Freshers_2026_AmanAI_Lab.pdf | p. 13 | source Q20</w:t>
      </w:r>
    </w:p>
    <w:p>
      <w:pPr>
        <w:pStyle w:val="ListNumber"/>
        <w:spacing w:after="40"/>
      </w:pPr>
      <w:r>
        <w:rPr>
          <w:b/>
        </w:rPr>
        <w:t>What is LangChain? Why is it popular for GenAI applications?</w:t>
      </w:r>
    </w:p>
    <w:p>
      <w:pPr>
        <w:pStyle w:val="Caption"/>
        <w:ind w:left="403"/>
      </w:pPr>
      <w:r>
        <w:t>30_GenAI_Interview_Questions_Freshers_2026_AmanAI_Lab.pdf | p. 13 | source Q21</w:t>
      </w:r>
    </w:p>
    <w:p>
      <w:pPr>
        <w:pStyle w:val="ListNumber"/>
        <w:spacing w:after="40"/>
      </w:pPr>
      <w:r>
        <w:rPr>
          <w:b/>
        </w:rPr>
        <w:t>What are Tools in the context of AI Agents?</w:t>
      </w:r>
    </w:p>
    <w:p>
      <w:pPr>
        <w:pStyle w:val="Caption"/>
        <w:ind w:left="403"/>
      </w:pPr>
      <w:r>
        <w:t>30_GenAI_Interview_Questions_Freshers_2026_AmanAI_Lab.pdf | p. 14 | source Q22</w:t>
      </w:r>
    </w:p>
    <w:p>
      <w:pPr>
        <w:pStyle w:val="ListNumber"/>
        <w:spacing w:after="40"/>
      </w:pPr>
      <w:r>
        <w:rPr>
          <w:b/>
        </w:rPr>
        <w:t>What is Agent Memory? What are the types?</w:t>
      </w:r>
    </w:p>
    <w:p>
      <w:pPr>
        <w:pStyle w:val="Caption"/>
        <w:ind w:left="403"/>
      </w:pPr>
      <w:r>
        <w:t>30_GenAI_Interview_Questions_Freshers_2026_AmanAI_Lab.pdf | p. 14 | source Q23</w:t>
      </w:r>
    </w:p>
    <w:p>
      <w:pPr>
        <w:pStyle w:val="ListNumber"/>
        <w:spacing w:after="40"/>
      </w:pPr>
      <w:r>
        <w:rPr>
          <w:b/>
        </w:rPr>
        <w:t>What is Fine-Tuning? When should you fine-tune vs use RAG?</w:t>
      </w:r>
    </w:p>
    <w:p>
      <w:pPr>
        <w:pStyle w:val="Caption"/>
        <w:ind w:left="403"/>
      </w:pPr>
      <w:r>
        <w:t>30_GenAI_Interview_Questions_Freshers_2026_AmanAI_Lab.pdf | p. 15 | source Q24</w:t>
      </w:r>
    </w:p>
    <w:p>
      <w:pPr>
        <w:pStyle w:val="ListNumber"/>
        <w:spacing w:after="40"/>
      </w:pPr>
      <w:r>
        <w:rPr>
          <w:b/>
        </w:rPr>
        <w:t>What is LoRA? Why is it used for fine-tuning LLMs?</w:t>
      </w:r>
    </w:p>
    <w:p>
      <w:pPr>
        <w:pStyle w:val="Caption"/>
        <w:ind w:left="403"/>
      </w:pPr>
      <w:r>
        <w:t>30_GenAI_Interview_Questions_Freshers_2026_AmanAI_Lab.pdf | p. 15 | source Q25</w:t>
      </w:r>
    </w:p>
    <w:p>
      <w:pPr>
        <w:pStyle w:val="ListNumber"/>
        <w:spacing w:after="40"/>
      </w:pPr>
      <w:r>
        <w:rPr>
          <w:b/>
        </w:rPr>
        <w:t>What is Transfer Learning? How does it apply to LLMs?</w:t>
      </w:r>
    </w:p>
    <w:p>
      <w:pPr>
        <w:pStyle w:val="Caption"/>
        <w:ind w:left="403"/>
      </w:pPr>
      <w:r>
        <w:t>30_GenAI_Interview_Questions_Freshers_2026_AmanAI_Lab.pdf | p. 16 | source Q26</w:t>
      </w:r>
    </w:p>
    <w:p>
      <w:pPr>
        <w:pStyle w:val="ListNumber"/>
        <w:spacing w:after="40"/>
      </w:pPr>
      <w:r>
        <w:rPr>
          <w:b/>
        </w:rPr>
        <w:t>What is RAGAS? How do you evaluate a RAG system?</w:t>
      </w:r>
    </w:p>
    <w:p>
      <w:pPr>
        <w:pStyle w:val="Caption"/>
        <w:ind w:left="403"/>
      </w:pPr>
      <w:r>
        <w:t>30_GenAI_Interview_Questions_Freshers_2026_AmanAI_Lab.pdf | p. 17 | source Q27</w:t>
      </w:r>
    </w:p>
    <w:p>
      <w:pPr>
        <w:pStyle w:val="ListNumber"/>
        <w:spacing w:after="40"/>
      </w:pPr>
      <w:r>
        <w:rPr>
          <w:b/>
        </w:rPr>
        <w:t>What is Responsible AI? What are the key principles?</w:t>
      </w:r>
    </w:p>
    <w:p>
      <w:pPr>
        <w:pStyle w:val="Caption"/>
        <w:ind w:left="403"/>
      </w:pPr>
      <w:r>
        <w:t>30_GenAI_Interview_Questions_Freshers_2026_AmanAI_Lab.pdf | p. 17 | source Q28</w:t>
      </w:r>
    </w:p>
    <w:p>
      <w:pPr>
        <w:pStyle w:val="ListNumber"/>
        <w:spacing w:after="40"/>
      </w:pPr>
      <w:r>
        <w:rPr>
          <w:b/>
        </w:rPr>
        <w:t>How do you deploy a GenAI application to production?</w:t>
      </w:r>
    </w:p>
    <w:p>
      <w:pPr>
        <w:pStyle w:val="Caption"/>
        <w:ind w:left="403"/>
      </w:pPr>
      <w:r>
        <w:t>30_GenAI_Interview_Questions_Freshers_2026_AmanAI_Lab.pdf | p. 18 | source Q29</w:t>
      </w:r>
    </w:p>
    <w:p>
      <w:pPr>
        <w:pStyle w:val="ListNumber"/>
        <w:spacing w:after="40"/>
      </w:pPr>
      <w:r>
        <w:rPr>
          <w:b/>
        </w:rPr>
        <w:t>What would you build as your first GenAI project to showcase in an interview?</w:t>
      </w:r>
    </w:p>
    <w:p>
      <w:pPr>
        <w:pStyle w:val="Caption"/>
        <w:ind w:left="403"/>
      </w:pPr>
      <w:r>
        <w:t>30_GenAI_Interview_Questions_Freshers_2026_AmanAI_Lab.pdf | p. 18 | source Q30</w:t>
      </w:r>
    </w:p>
    <w:p>
      <w:pPr>
        <w:pStyle w:val="Heading1"/>
      </w:pPr>
      <w:r>
        <w:t>RAG Interview Question Bank</w:t>
      </w:r>
    </w:p>
    <w:p>
      <w:pPr>
        <w:pStyle w:val="ListNumber"/>
        <w:spacing w:after="40"/>
      </w:pPr>
      <w:r>
        <w:rPr>
          <w:b/>
        </w:rPr>
        <w:t>What is RAG (Retrieval-Augmented Generation) and why do we need it?</w:t>
      </w:r>
    </w:p>
    <w:p>
      <w:pPr>
        <w:pStyle w:val="Caption"/>
        <w:ind w:left="403"/>
      </w:pPr>
      <w:r>
        <w:t>30_RAG_Interview_Questions_AmanAI_Lab.pdf | p. 4 | source Q1</w:t>
      </w:r>
    </w:p>
    <w:p>
      <w:pPr>
        <w:pStyle w:val="ListNumber"/>
        <w:spacing w:after="40"/>
      </w:pPr>
      <w:r>
        <w:rPr>
          <w:b/>
        </w:rPr>
        <w:t>Explain the complete RAG pipeline step by step.</w:t>
      </w:r>
    </w:p>
    <w:p>
      <w:pPr>
        <w:pStyle w:val="Caption"/>
        <w:ind w:left="403"/>
      </w:pPr>
      <w:r>
        <w:t>30_RAG_Interview_Questions_AmanAI_Lab.pdf | p. 5 | source Q2</w:t>
      </w:r>
    </w:p>
    <w:p>
      <w:pPr>
        <w:pStyle w:val="ListNumber"/>
        <w:spacing w:after="40"/>
      </w:pPr>
      <w:r>
        <w:rPr>
          <w:b/>
        </w:rPr>
        <w:t>What are the key components of a RAG system and what choices do you make for each?</w:t>
      </w:r>
    </w:p>
    <w:p>
      <w:pPr>
        <w:pStyle w:val="Caption"/>
        <w:ind w:left="403"/>
      </w:pPr>
      <w:r>
        <w:t>30_RAG_Interview_Questions_AmanAI_Lab.pdf | p. 6 | source Q3</w:t>
      </w:r>
    </w:p>
    <w:p>
      <w:pPr>
        <w:pStyle w:val="ListNumber"/>
        <w:spacing w:after="40"/>
      </w:pPr>
      <w:r>
        <w:rPr>
          <w:b/>
        </w:rPr>
        <w:t>Why is chunking important and what happens if you get it wrong?</w:t>
      </w:r>
    </w:p>
    <w:p>
      <w:pPr>
        <w:pStyle w:val="Caption"/>
        <w:ind w:left="403"/>
      </w:pPr>
      <w:r>
        <w:t>30_RAG_Interview_Questions_AmanAI_Lab.pdf | p. 7 | source Q4</w:t>
      </w:r>
    </w:p>
    <w:p>
      <w:pPr>
        <w:pStyle w:val="ListNumber"/>
        <w:spacing w:after="40"/>
      </w:pPr>
      <w:r>
        <w:rPr>
          <w:b/>
        </w:rPr>
        <w:t>What are the different chunking methods and when do you use each?</w:t>
      </w:r>
    </w:p>
    <w:p>
      <w:pPr>
        <w:pStyle w:val="Caption"/>
        <w:ind w:left="403"/>
      </w:pPr>
      <w:r>
        <w:t>30_RAG_Interview_Questions_AmanAI_Lab.pdf | p. 8 | source Q5</w:t>
      </w:r>
    </w:p>
    <w:p>
      <w:pPr>
        <w:pStyle w:val="ListNumber"/>
        <w:spacing w:after="40"/>
      </w:pPr>
      <w:r>
        <w:rPr>
          <w:b/>
        </w:rPr>
        <w:t>What is chunk overlap and why is it critical?</w:t>
      </w:r>
    </w:p>
    <w:p>
      <w:pPr>
        <w:pStyle w:val="Caption"/>
        <w:ind w:left="403"/>
      </w:pPr>
      <w:r>
        <w:t>30_RAG_Interview_Questions_AmanAI_Lab.pdf | p. 9 | source Q6</w:t>
      </w:r>
    </w:p>
    <w:p>
      <w:pPr>
        <w:pStyle w:val="ListNumber"/>
        <w:spacing w:after="40"/>
      </w:pPr>
      <w:r>
        <w:rPr>
          <w:b/>
        </w:rPr>
        <w:t>How do you choose the right embedding model for your RAG system?</w:t>
      </w:r>
    </w:p>
    <w:p>
      <w:pPr>
        <w:pStyle w:val="Caption"/>
        <w:ind w:left="403"/>
      </w:pPr>
      <w:r>
        <w:t>30_RAG_Interview_Questions_AmanAI_Lab.pdf | p. 10 | source Q7</w:t>
      </w:r>
    </w:p>
    <w:p>
      <w:pPr>
        <w:pStyle w:val="ListNumber"/>
        <w:spacing w:after="40"/>
      </w:pPr>
      <w:r>
        <w:rPr>
          <w:b/>
        </w:rPr>
        <w:t>Compare the major vector databases — when would you use each?</w:t>
      </w:r>
    </w:p>
    <w:p>
      <w:pPr>
        <w:pStyle w:val="Caption"/>
        <w:ind w:left="403"/>
      </w:pPr>
      <w:r>
        <w:t>30_RAG_Interview_Questions_AmanAI_Lab.pdf | p. 11 | source Q8</w:t>
      </w:r>
    </w:p>
    <w:p>
      <w:pPr>
        <w:pStyle w:val="ListNumber"/>
        <w:spacing w:after="40"/>
      </w:pPr>
      <w:r>
        <w:rPr>
          <w:b/>
        </w:rPr>
        <w:t>What is the difference between HNSW, IVF, and flat search in vector databases?</w:t>
      </w:r>
    </w:p>
    <w:p>
      <w:pPr>
        <w:pStyle w:val="Caption"/>
        <w:ind w:left="403"/>
      </w:pPr>
      <w:r>
        <w:t>30_RAG_Interview_Questions_AmanAI_Lab.pdf | p. 12 | source Q9</w:t>
      </w:r>
    </w:p>
    <w:p>
      <w:pPr>
        <w:pStyle w:val="ListNumber"/>
        <w:spacing w:after="40"/>
      </w:pPr>
      <w:r>
        <w:rPr>
          <w:b/>
        </w:rPr>
        <w:t>What is Hybrid Search and why is it better than pure vector search?</w:t>
      </w:r>
    </w:p>
    <w:p>
      <w:pPr>
        <w:pStyle w:val="Caption"/>
        <w:ind w:left="403"/>
      </w:pPr>
      <w:r>
        <w:t>30_RAG_Interview_Questions_AmanAI_Lab.pdf | p. 13 | source Q10</w:t>
      </w:r>
    </w:p>
    <w:p>
      <w:pPr>
        <w:pStyle w:val="Caption"/>
        <w:ind w:left="403"/>
      </w:pPr>
      <w:r>
        <w:t>30_Advanced_RAG_Interview_Questions_2026_AmanAI_Lab.pdf | p. 3 | source Q2</w:t>
      </w:r>
    </w:p>
    <w:p>
      <w:pPr>
        <w:pStyle w:val="ListNumber"/>
        <w:spacing w:after="40"/>
      </w:pPr>
      <w:r>
        <w:rPr>
          <w:b/>
        </w:rPr>
        <w:t>What is the 'Lost in the Middle' problem and how do you solve it?</w:t>
      </w:r>
    </w:p>
    <w:p>
      <w:pPr>
        <w:pStyle w:val="Caption"/>
        <w:ind w:left="403"/>
      </w:pPr>
      <w:r>
        <w:t>30_RAG_Interview_Questions_AmanAI_Lab.pdf | p. 14 | source Q11</w:t>
      </w:r>
    </w:p>
    <w:p>
      <w:pPr>
        <w:pStyle w:val="Caption"/>
        <w:ind w:left="403"/>
      </w:pPr>
      <w:r>
        <w:t>30_Advanced_RAG_Interview_Questions_2026_AmanAI_Lab.pdf | p. 6 | source Q5</w:t>
      </w:r>
    </w:p>
    <w:p>
      <w:pPr>
        <w:pStyle w:val="ListNumber"/>
        <w:spacing w:after="40"/>
      </w:pPr>
      <w:r>
        <w:rPr>
          <w:b/>
        </w:rPr>
        <w:t>What is Query Transformation and why does it improve RAG?</w:t>
      </w:r>
    </w:p>
    <w:p>
      <w:pPr>
        <w:pStyle w:val="Caption"/>
        <w:ind w:left="403"/>
      </w:pPr>
      <w:r>
        <w:t>30_RAG_Interview_Questions_AmanAI_Lab.pdf | p. 15 | source Q12</w:t>
      </w:r>
    </w:p>
    <w:p>
      <w:pPr>
        <w:pStyle w:val="ListNumber"/>
        <w:spacing w:after="40"/>
      </w:pPr>
      <w:r>
        <w:rPr>
          <w:b/>
        </w:rPr>
        <w:t>What is the difference between Naive RAG, Advanced RAG, and Modular RAG?</w:t>
      </w:r>
    </w:p>
    <w:p>
      <w:pPr>
        <w:pStyle w:val="Caption"/>
        <w:ind w:left="403"/>
      </w:pPr>
      <w:r>
        <w:t>30_RAG_Interview_Questions_AmanAI_Lab.pdf | p. 16 | source Q13</w:t>
      </w:r>
    </w:p>
    <w:p>
      <w:pPr>
        <w:pStyle w:val="ListNumber"/>
        <w:spacing w:after="40"/>
      </w:pPr>
      <w:r>
        <w:rPr>
          <w:b/>
        </w:rPr>
        <w:t>What is Parent-Child chunking (also called hierarchical chunking)?</w:t>
      </w:r>
    </w:p>
    <w:p>
      <w:pPr>
        <w:pStyle w:val="Caption"/>
        <w:ind w:left="403"/>
      </w:pPr>
      <w:r>
        <w:t>30_RAG_Interview_Questions_AmanAI_Lab.pdf | p. 17 | source Q14</w:t>
      </w:r>
    </w:p>
    <w:p>
      <w:pPr>
        <w:pStyle w:val="ListNumber"/>
        <w:spacing w:after="40"/>
      </w:pPr>
      <w:r>
        <w:rPr>
          <w:b/>
        </w:rPr>
        <w:t>What is Multi-Index RAG and when do you use it?</w:t>
      </w:r>
    </w:p>
    <w:p>
      <w:pPr>
        <w:pStyle w:val="Caption"/>
        <w:ind w:left="403"/>
      </w:pPr>
      <w:r>
        <w:t>30_RAG_Interview_Questions_AmanAI_Lab.pdf | p. 18 | source Q15</w:t>
      </w:r>
    </w:p>
    <w:p>
      <w:pPr>
        <w:pStyle w:val="ListNumber"/>
        <w:spacing w:after="40"/>
      </w:pPr>
      <w:r>
        <w:rPr>
          <w:b/>
        </w:rPr>
        <w:t>What is Reranking and why is it a game-changer for RAG quality?</w:t>
      </w:r>
    </w:p>
    <w:p>
      <w:pPr>
        <w:pStyle w:val="Caption"/>
        <w:ind w:left="403"/>
      </w:pPr>
      <w:r>
        <w:t>30_RAG_Interview_Questions_AmanAI_Lab.pdf | p. 19 | source Q16</w:t>
      </w:r>
    </w:p>
    <w:p>
      <w:pPr>
        <w:pStyle w:val="ListNumber"/>
        <w:spacing w:after="40"/>
      </w:pPr>
      <w:r>
        <w:rPr>
          <w:b/>
        </w:rPr>
        <w:t>What is Contextual Compression and how does it help RAG?</w:t>
      </w:r>
    </w:p>
    <w:p>
      <w:pPr>
        <w:pStyle w:val="Caption"/>
        <w:ind w:left="403"/>
      </w:pPr>
      <w:r>
        <w:t>30_RAG_Interview_Questions_AmanAI_Lab.pdf | p. 20 | source Q17</w:t>
      </w:r>
    </w:p>
    <w:p>
      <w:pPr>
        <w:pStyle w:val="ListNumber"/>
        <w:spacing w:after="40"/>
      </w:pPr>
      <w:r>
        <w:rPr>
          <w:b/>
        </w:rPr>
        <w:t>How do you handle metadata filtering in RAG retrieval?</w:t>
      </w:r>
    </w:p>
    <w:p>
      <w:pPr>
        <w:pStyle w:val="Caption"/>
        <w:ind w:left="403"/>
      </w:pPr>
      <w:r>
        <w:t>30_RAG_Interview_Questions_AmanAI_Lab.pdf | p. 21 | source Q18</w:t>
      </w:r>
    </w:p>
    <w:p>
      <w:pPr>
        <w:pStyle w:val="ListNumber"/>
        <w:spacing w:after="40"/>
      </w:pPr>
      <w:r>
        <w:rPr>
          <w:b/>
        </w:rPr>
        <w:t>How do you evaluate a RAG system? What metrics do you use?</w:t>
      </w:r>
    </w:p>
    <w:p>
      <w:pPr>
        <w:pStyle w:val="Caption"/>
        <w:ind w:left="403"/>
      </w:pPr>
      <w:r>
        <w:t>30_RAG_Interview_Questions_AmanAI_Lab.pdf | p. 22 | source Q19</w:t>
      </w:r>
    </w:p>
    <w:p>
      <w:pPr>
        <w:pStyle w:val="ListNumber"/>
        <w:spacing w:after="40"/>
      </w:pPr>
      <w:r>
        <w:rPr>
          <w:b/>
        </w:rPr>
        <w:t>What is RAGAS and how does it work?</w:t>
      </w:r>
    </w:p>
    <w:p>
      <w:pPr>
        <w:pStyle w:val="Caption"/>
        <w:ind w:left="403"/>
      </w:pPr>
      <w:r>
        <w:t>30_RAG_Interview_Questions_AmanAI_Lab.pdf | p. 23 | source Q20</w:t>
      </w:r>
    </w:p>
    <w:p>
      <w:pPr>
        <w:pStyle w:val="ListNumber"/>
        <w:spacing w:after="40"/>
      </w:pPr>
      <w:r>
        <w:rPr>
          <w:b/>
        </w:rPr>
        <w:t>How do you create a test set for RAG evaluation?</w:t>
      </w:r>
    </w:p>
    <w:p>
      <w:pPr>
        <w:pStyle w:val="Caption"/>
        <w:ind w:left="403"/>
      </w:pPr>
      <w:r>
        <w:t>30_RAG_Interview_Questions_AmanAI_Lab.pdf | p. 24 | source Q21</w:t>
      </w:r>
    </w:p>
    <w:p>
      <w:pPr>
        <w:pStyle w:val="ListNumber"/>
        <w:spacing w:after="40"/>
      </w:pPr>
      <w:r>
        <w:rPr>
          <w:b/>
        </w:rPr>
        <w:t>What are the common failure modes of RAG systems in production?</w:t>
      </w:r>
    </w:p>
    <w:p>
      <w:pPr>
        <w:pStyle w:val="Caption"/>
        <w:ind w:left="403"/>
      </w:pPr>
      <w:r>
        <w:t>30_RAG_Interview_Questions_AmanAI_Lab.pdf | p. 25 | source Q22</w:t>
      </w:r>
    </w:p>
    <w:p>
      <w:pPr>
        <w:pStyle w:val="ListNumber"/>
        <w:spacing w:after="40"/>
      </w:pPr>
      <w:r>
        <w:rPr>
          <w:b/>
        </w:rPr>
        <w:t>How do you handle document updates and keep the RAG knowledge base fresh?</w:t>
      </w:r>
    </w:p>
    <w:p>
      <w:pPr>
        <w:pStyle w:val="Caption"/>
        <w:ind w:left="403"/>
      </w:pPr>
      <w:r>
        <w:t>30_RAG_Interview_Questions_AmanAI_Lab.pdf | p. 26 | source Q23</w:t>
      </w:r>
    </w:p>
    <w:p>
      <w:pPr>
        <w:pStyle w:val="ListNumber"/>
        <w:spacing w:after="40"/>
      </w:pPr>
      <w:r>
        <w:rPr>
          <w:b/>
        </w:rPr>
        <w:t>How do you add citations and source attribution to RAG answers?</w:t>
      </w:r>
    </w:p>
    <w:p>
      <w:pPr>
        <w:pStyle w:val="Caption"/>
        <w:ind w:left="403"/>
      </w:pPr>
      <w:r>
        <w:t>30_RAG_Interview_Questions_AmanAI_Lab.pdf | p. 27 | source Q24</w:t>
      </w:r>
    </w:p>
    <w:p>
      <w:pPr>
        <w:pStyle w:val="ListNumber"/>
        <w:spacing w:after="40"/>
      </w:pPr>
      <w:r>
        <w:rPr>
          <w:b/>
        </w:rPr>
        <w:t>What is Agentic RAG and how is it different from standard RAG?</w:t>
      </w:r>
    </w:p>
    <w:p>
      <w:pPr>
        <w:pStyle w:val="Caption"/>
        <w:ind w:left="403"/>
      </w:pPr>
      <w:r>
        <w:t>30_RAG_Interview_Questions_AmanAI_Lab.pdf | p. 28 | source Q25</w:t>
      </w:r>
    </w:p>
    <w:p>
      <w:pPr>
        <w:pStyle w:val="Caption"/>
        <w:ind w:left="403"/>
      </w:pPr>
      <w:r>
        <w:t>30_Advanced_RAG_Interview_Questions_2026_AmanAI_Lab.pdf | p. 15 | source Q13</w:t>
      </w:r>
    </w:p>
    <w:p>
      <w:pPr>
        <w:pStyle w:val="ListNumber"/>
        <w:spacing w:after="40"/>
      </w:pPr>
      <w:r>
        <w:rPr>
          <w:b/>
        </w:rPr>
        <w:t>How do you build RAG over tables, charts, and images (Multimodal RAG)?</w:t>
      </w:r>
    </w:p>
    <w:p>
      <w:pPr>
        <w:pStyle w:val="Caption"/>
        <w:ind w:left="403"/>
      </w:pPr>
      <w:r>
        <w:t>30_RAG_Interview_Questions_AmanAI_Lab.pdf | p. 29 | source Q26</w:t>
      </w:r>
    </w:p>
    <w:p>
      <w:pPr>
        <w:pStyle w:val="ListNumber"/>
        <w:spacing w:after="40"/>
      </w:pPr>
      <w:r>
        <w:rPr>
          <w:b/>
        </w:rPr>
        <w:t>What is Graph RAG and when would you use it over standard RAG?</w:t>
      </w:r>
    </w:p>
    <w:p>
      <w:pPr>
        <w:pStyle w:val="Caption"/>
        <w:ind w:left="403"/>
      </w:pPr>
      <w:r>
        <w:t>30_RAG_Interview_Questions_AmanAI_Lab.pdf | p. 30 | source Q27</w:t>
      </w:r>
    </w:p>
    <w:p>
      <w:pPr>
        <w:pStyle w:val="ListNumber"/>
        <w:spacing w:after="40"/>
      </w:pPr>
      <w:r>
        <w:rPr>
          <w:b/>
        </w:rPr>
        <w:t>Your RAG system is hallucinating despite having the right documents. How do you fix it?</w:t>
      </w:r>
    </w:p>
    <w:p>
      <w:pPr>
        <w:pStyle w:val="Caption"/>
        <w:ind w:left="403"/>
      </w:pPr>
      <w:r>
        <w:t>30_RAG_Interview_Questions_AmanAI_Lab.pdf | p. 31 | source Q28</w:t>
      </w:r>
    </w:p>
    <w:p>
      <w:pPr>
        <w:pStyle w:val="ListNumber"/>
        <w:spacing w:after="40"/>
      </w:pPr>
      <w:r>
        <w:rPr>
          <w:b/>
        </w:rPr>
        <w:t>How do you optimize RAG latency for real-time applications?</w:t>
      </w:r>
    </w:p>
    <w:p>
      <w:pPr>
        <w:pStyle w:val="Caption"/>
        <w:ind w:left="403"/>
      </w:pPr>
      <w:r>
        <w:t>30_RAG_Interview_Questions_AmanAI_Lab.pdf | p. 32 | source Q29</w:t>
      </w:r>
    </w:p>
    <w:p>
      <w:pPr>
        <w:pStyle w:val="ListNumber"/>
        <w:spacing w:after="40"/>
      </w:pPr>
      <w:r>
        <w:rPr>
          <w:b/>
        </w:rPr>
        <w:t>How do you handle multi-turn conversations in RAG?</w:t>
      </w:r>
    </w:p>
    <w:p>
      <w:pPr>
        <w:pStyle w:val="Caption"/>
        <w:ind w:left="403"/>
      </w:pPr>
      <w:r>
        <w:t>30_RAG_Interview_Questions_AmanAI_Lab.pdf | p. 33 | source Q30</w:t>
      </w:r>
    </w:p>
    <w:p>
      <w:pPr>
        <w:pStyle w:val="ListNumber"/>
        <w:spacing w:after="40"/>
      </w:pPr>
      <w:r>
        <w:rPr>
          <w:b/>
        </w:rPr>
        <w:t>Explain the complete RAG pipeline end-to-end. What happens at each stage?</w:t>
      </w:r>
    </w:p>
    <w:p>
      <w:pPr>
        <w:pStyle w:val="Caption"/>
        <w:ind w:left="403"/>
      </w:pPr>
      <w:r>
        <w:t>30_Advanced_RAG_Interview_Questions_2026_AmanAI_Lab.pdf | p. 3 | source Q1</w:t>
      </w:r>
    </w:p>
    <w:p>
      <w:pPr>
        <w:pStyle w:val="ListNumber"/>
        <w:spacing w:after="40"/>
      </w:pPr>
      <w:r>
        <w:rPr>
          <w:b/>
        </w:rPr>
        <w:t>What is a reranker? When and why do you add it to a RAG pipeline?</w:t>
      </w:r>
    </w:p>
    <w:p>
      <w:pPr>
        <w:pStyle w:val="Caption"/>
        <w:ind w:left="403"/>
      </w:pPr>
      <w:r>
        <w:t>30_Advanced_RAG_Interview_Questions_2026_AmanAI_Lab.pdf | p. 4 | source Q3</w:t>
      </w:r>
    </w:p>
    <w:p>
      <w:pPr>
        <w:pStyle w:val="ListNumber"/>
        <w:spacing w:after="40"/>
      </w:pPr>
      <w:r>
        <w:rPr>
          <w:b/>
        </w:rPr>
        <w:t>What are the top 5 chunking strategies? Which do you recommend for enterprise PDFs?</w:t>
      </w:r>
    </w:p>
    <w:p>
      <w:pPr>
        <w:pStyle w:val="Caption"/>
        <w:ind w:left="403"/>
      </w:pPr>
      <w:r>
        <w:t>30_Advanced_RAG_Interview_Questions_2026_AmanAI_Lab.pdf | p. 5 | source Q4</w:t>
      </w:r>
    </w:p>
    <w:p>
      <w:pPr>
        <w:pStyle w:val="ListNumber"/>
        <w:spacing w:after="40"/>
      </w:pPr>
      <w:r>
        <w:rPr>
          <w:b/>
        </w:rPr>
        <w:t>What is CRAG (Corrective RAG)? How does it improve standard RAG?</w:t>
      </w:r>
    </w:p>
    <w:p>
      <w:pPr>
        <w:pStyle w:val="Caption"/>
        <w:ind w:left="403"/>
      </w:pPr>
      <w:r>
        <w:t>30_Advanced_RAG_Interview_Questions_2026_AmanAI_Lab.pdf | p. 8 | source Q6</w:t>
      </w:r>
    </w:p>
    <w:p>
      <w:pPr>
        <w:pStyle w:val="ListNumber"/>
        <w:spacing w:after="40"/>
      </w:pPr>
      <w:r>
        <w:rPr>
          <w:b/>
        </w:rPr>
        <w:t>What is Self-RAG? How is it different from CRAG?</w:t>
      </w:r>
    </w:p>
    <w:p>
      <w:pPr>
        <w:pStyle w:val="Caption"/>
        <w:ind w:left="403"/>
      </w:pPr>
      <w:r>
        <w:t>30_Advanced_RAG_Interview_Questions_2026_AmanAI_Lab.pdf | p. 8 | source Q7</w:t>
      </w:r>
    </w:p>
    <w:p>
      <w:pPr>
        <w:pStyle w:val="ListNumber"/>
        <w:spacing w:after="40"/>
      </w:pPr>
      <w:r>
        <w:rPr>
          <w:b/>
        </w:rPr>
        <w:t>What is Anthropic's Contextual Retrieval? What are the exact numbers?</w:t>
      </w:r>
    </w:p>
    <w:p>
      <w:pPr>
        <w:pStyle w:val="Caption"/>
        <w:ind w:left="403"/>
      </w:pPr>
      <w:r>
        <w:t>30_Advanced_RAG_Interview_Questions_2026_AmanAI_Lab.pdf | p. 9 | source Q8</w:t>
      </w:r>
    </w:p>
    <w:p>
      <w:pPr>
        <w:pStyle w:val="ListNumber"/>
        <w:spacing w:after="40"/>
      </w:pPr>
      <w:r>
        <w:rPr>
          <w:b/>
        </w:rPr>
        <w:t>What is GraphRAG (Microsoft)? When does it outperform standard vector RAG?</w:t>
      </w:r>
    </w:p>
    <w:p>
      <w:pPr>
        <w:pStyle w:val="Caption"/>
        <w:ind w:left="403"/>
      </w:pPr>
      <w:r>
        <w:t>30_Advanced_RAG_Interview_Questions_2026_AmanAI_Lab.pdf | p. 10 | source Q9</w:t>
      </w:r>
    </w:p>
    <w:p>
      <w:pPr>
        <w:pStyle w:val="ListNumber"/>
        <w:spacing w:after="40"/>
      </w:pPr>
      <w:r>
        <w:rPr>
          <w:b/>
        </w:rPr>
        <w:t>What is Adaptive RAG? How does it decide when to retrieve?</w:t>
      </w:r>
    </w:p>
    <w:p>
      <w:pPr>
        <w:pStyle w:val="Caption"/>
        <w:ind w:left="403"/>
      </w:pPr>
      <w:r>
        <w:t>30_Advanced_RAG_Interview_Questions_2026_AmanAI_Lab.pdf | p. 11 | source Q10</w:t>
      </w:r>
    </w:p>
    <w:p>
      <w:pPr>
        <w:pStyle w:val="ListNumber"/>
        <w:spacing w:after="40"/>
      </w:pPr>
      <w:r>
        <w:rPr>
          <w:b/>
        </w:rPr>
        <w:t>What is multi-hop RAG? When is it needed and how do you implement it?</w:t>
      </w:r>
    </w:p>
    <w:p>
      <w:pPr>
        <w:pStyle w:val="Caption"/>
        <w:ind w:left="403"/>
      </w:pPr>
      <w:r>
        <w:t>30_Advanced_RAG_Interview_Questions_2026_AmanAI_Lab.pdf | p. 12 | source Q11</w:t>
      </w:r>
    </w:p>
    <w:p>
      <w:pPr>
        <w:pStyle w:val="ListNumber"/>
        <w:spacing w:after="40"/>
      </w:pPr>
      <w:r>
        <w:rPr>
          <w:b/>
        </w:rPr>
        <w:t>What is HyDE (Hypothetical Document Embedding)? When does it improve retrieval?</w:t>
      </w:r>
    </w:p>
    <w:p>
      <w:pPr>
        <w:pStyle w:val="Caption"/>
        <w:ind w:left="403"/>
      </w:pPr>
      <w:r>
        <w:t>30_Advanced_RAG_Interview_Questions_2026_AmanAI_Lab.pdf | p. 13 | source Q12</w:t>
      </w:r>
    </w:p>
    <w:p>
      <w:pPr>
        <w:pStyle w:val="ListNumber"/>
        <w:spacing w:after="40"/>
      </w:pPr>
      <w:r>
        <w:rPr>
          <w:b/>
        </w:rPr>
        <w:t>How do you implement Agentic RAG with LangGraph? Draw the flow.</w:t>
      </w:r>
    </w:p>
    <w:p>
      <w:pPr>
        <w:pStyle w:val="Caption"/>
        <w:ind w:left="403"/>
      </w:pPr>
      <w:r>
        <w:t>30_Advanced_RAG_Interview_Questions_2026_AmanAI_Lab.pdf | p. 15 | source Q14</w:t>
      </w:r>
    </w:p>
    <w:p>
      <w:pPr>
        <w:pStyle w:val="ListNumber"/>
        <w:spacing w:after="40"/>
      </w:pPr>
      <w:r>
        <w:rPr>
          <w:b/>
        </w:rPr>
        <w:t>How does an Agentic RAG agent decide which tool to use for retrieval?</w:t>
      </w:r>
    </w:p>
    <w:p>
      <w:pPr>
        <w:pStyle w:val="Caption"/>
        <w:ind w:left="403"/>
      </w:pPr>
      <w:r>
        <w:t>30_Advanced_RAG_Interview_Questions_2026_AmanAI_Lab.pdf | p. 16 | source Q15</w:t>
      </w:r>
    </w:p>
    <w:p>
      <w:pPr>
        <w:pStyle w:val="ListNumber"/>
        <w:spacing w:after="40"/>
      </w:pPr>
      <w:r>
        <w:rPr>
          <w:b/>
        </w:rPr>
        <w:t>What is RAG Fusion? How does multi-query retrieval work?</w:t>
      </w:r>
    </w:p>
    <w:p>
      <w:pPr>
        <w:pStyle w:val="Caption"/>
        <w:ind w:left="403"/>
      </w:pPr>
      <w:r>
        <w:t>30_Advanced_RAG_Interview_Questions_2026_AmanAI_Lab.pdf | p. 17 | source Q16</w:t>
      </w:r>
    </w:p>
    <w:p>
      <w:pPr>
        <w:pStyle w:val="ListNumber"/>
        <w:spacing w:after="40"/>
      </w:pPr>
      <w:r>
        <w:rPr>
          <w:b/>
        </w:rPr>
        <w:t>What are the top 5 reasons a RAG system hallucinates? How do you fix each?</w:t>
      </w:r>
    </w:p>
    <w:p>
      <w:pPr>
        <w:pStyle w:val="Caption"/>
        <w:ind w:left="403"/>
      </w:pPr>
      <w:r>
        <w:t>30_Advanced_RAG_Interview_Questions_2026_AmanAI_Lab.pdf | p. 18 | source Q17</w:t>
      </w:r>
    </w:p>
    <w:p>
      <w:pPr>
        <w:pStyle w:val="ListNumber"/>
        <w:spacing w:after="40"/>
      </w:pPr>
      <w:r>
        <w:rPr>
          <w:b/>
        </w:rPr>
        <w:t>How do you reduce RAG latency in production? Target: sub-1-second.</w:t>
      </w:r>
    </w:p>
    <w:p>
      <w:pPr>
        <w:pStyle w:val="Caption"/>
        <w:ind w:left="403"/>
      </w:pPr>
      <w:r>
        <w:t>30_Advanced_RAG_Interview_Questions_2026_AmanAI_Lab.pdf | p. 20 | source Q18</w:t>
      </w:r>
    </w:p>
    <w:p>
      <w:pPr>
        <w:pStyle w:val="ListNumber"/>
        <w:spacing w:after="40"/>
      </w:pPr>
      <w:r>
        <w:rPr>
          <w:b/>
        </w:rPr>
        <w:t>How do you implement multi-tenant access control in a RAG system?</w:t>
      </w:r>
    </w:p>
    <w:p>
      <w:pPr>
        <w:pStyle w:val="Caption"/>
        <w:ind w:left="403"/>
      </w:pPr>
      <w:r>
        <w:t>30_Advanced_RAG_Interview_Questions_2026_AmanAI_Lab.pdf | p. 20 | source Q19</w:t>
      </w:r>
    </w:p>
    <w:p>
      <w:pPr>
        <w:pStyle w:val="ListNumber"/>
        <w:spacing w:after="40"/>
      </w:pPr>
      <w:r>
        <w:rPr>
          <w:b/>
        </w:rPr>
        <w:t>How does semantic caching work in RAG? What are its limits?</w:t>
      </w:r>
    </w:p>
    <w:p>
      <w:pPr>
        <w:pStyle w:val="Caption"/>
        <w:ind w:left="403"/>
      </w:pPr>
      <w:r>
        <w:t>30_Advanced_RAG_Interview_Questions_2026_AmanAI_Lab.pdf | p. 21 | source Q20</w:t>
      </w:r>
    </w:p>
    <w:p>
      <w:pPr>
        <w:pStyle w:val="ListNumber"/>
        <w:spacing w:after="40"/>
      </w:pPr>
      <w:r>
        <w:rPr>
          <w:b/>
        </w:rPr>
        <w:t>How do you handle document updates in a production RAG system?</w:t>
      </w:r>
    </w:p>
    <w:p>
      <w:pPr>
        <w:pStyle w:val="Caption"/>
        <w:ind w:left="403"/>
      </w:pPr>
      <w:r>
        <w:t>30_Advanced_RAG_Interview_Questions_2026_AmanAI_Lab.pdf | p. 22 | source Q21</w:t>
      </w:r>
    </w:p>
    <w:p>
      <w:pPr>
        <w:pStyle w:val="ListNumber"/>
        <w:spacing w:after="40"/>
      </w:pPr>
      <w:r>
        <w:rPr>
          <w:b/>
        </w:rPr>
        <w:t>How do you design a RAG system for 50M documents at enterprise scale?</w:t>
      </w:r>
    </w:p>
    <w:p>
      <w:pPr>
        <w:pStyle w:val="Caption"/>
        <w:ind w:left="403"/>
      </w:pPr>
      <w:r>
        <w:t>30_Advanced_RAG_Interview_Questions_2026_AmanAI_Lab.pdf | p. 23 | source Q22</w:t>
      </w:r>
    </w:p>
    <w:p>
      <w:pPr>
        <w:pStyle w:val="ListNumber"/>
        <w:spacing w:after="40"/>
      </w:pPr>
      <w:r>
        <w:rPr>
          <w:b/>
        </w:rPr>
        <w:t>What is RAG evaluation? Walk through a complete evaluation pipeline.</w:t>
      </w:r>
    </w:p>
    <w:p>
      <w:pPr>
        <w:pStyle w:val="Caption"/>
        <w:ind w:left="403"/>
      </w:pPr>
      <w:r>
        <w:t>30_Advanced_RAG_Interview_Questions_2026_AmanAI_Lab.pdf | p. 24 | source Q23</w:t>
      </w:r>
    </w:p>
    <w:p>
      <w:pPr>
        <w:pStyle w:val="ListNumber"/>
        <w:spacing w:after="40"/>
      </w:pPr>
      <w:r>
        <w:rPr>
          <w:b/>
        </w:rPr>
        <w:t>What are RAGAS metrics? Explain each with what failure it catches.</w:t>
      </w:r>
    </w:p>
    <w:p>
      <w:pPr>
        <w:pStyle w:val="Caption"/>
        <w:ind w:left="403"/>
      </w:pPr>
      <w:r>
        <w:t>30_Advanced_RAG_Interview_Questions_2026_AmanAI_Lab.pdf | p. 26 | source Q24</w:t>
      </w:r>
    </w:p>
    <w:p>
      <w:pPr>
        <w:pStyle w:val="ListNumber"/>
        <w:spacing w:after="40"/>
      </w:pPr>
      <w:r>
        <w:rPr>
          <w:b/>
        </w:rPr>
        <w:t>What are LLM-as-judge biases in RAG evaluation? How do you mitigate them?</w:t>
      </w:r>
    </w:p>
    <w:p>
      <w:pPr>
        <w:pStyle w:val="Caption"/>
        <w:ind w:left="403"/>
      </w:pPr>
      <w:r>
        <w:t>30_Advanced_RAG_Interview_Questions_2026_AmanAI_Lab.pdf | p. 26 | source Q25</w:t>
      </w:r>
    </w:p>
    <w:p>
      <w:pPr>
        <w:pStyle w:val="ListNumber"/>
        <w:spacing w:after="40"/>
      </w:pPr>
      <w:r>
        <w:rPr>
          <w:b/>
        </w:rPr>
        <w:t>RAG is giving wrong answers in production but tests pass. How do you debug?</w:t>
      </w:r>
    </w:p>
    <w:p>
      <w:pPr>
        <w:pStyle w:val="Caption"/>
        <w:ind w:left="403"/>
      </w:pPr>
      <w:r>
        <w:t>30_Advanced_RAG_Interview_Questions_2026_AmanAI_Lab.pdf | p. 27 | source Q26</w:t>
      </w:r>
    </w:p>
    <w:p>
      <w:pPr>
        <w:pStyle w:val="ListNumber"/>
        <w:spacing w:after="40"/>
      </w:pPr>
      <w:r>
        <w:rPr>
          <w:b/>
        </w:rPr>
        <w:t>How do you implement a CI/CD pipeline for a RAG system?</w:t>
      </w:r>
    </w:p>
    <w:p>
      <w:pPr>
        <w:pStyle w:val="Caption"/>
        <w:ind w:left="403"/>
      </w:pPr>
      <w:r>
        <w:t>30_Advanced_RAG_Interview_Questions_2026_AmanAI_Lab.pdf | p. 28 | source Q27</w:t>
      </w:r>
    </w:p>
    <w:p>
      <w:pPr>
        <w:pStyle w:val="ListNumber"/>
        <w:spacing w:after="40"/>
      </w:pPr>
      <w:r>
        <w:rPr>
          <w:b/>
        </w:rPr>
        <w:t>How do you measure and improve RAG cost efficiency?</w:t>
      </w:r>
    </w:p>
    <w:p>
      <w:pPr>
        <w:pStyle w:val="Caption"/>
        <w:ind w:left="403"/>
      </w:pPr>
      <w:r>
        <w:t>30_Advanced_RAG_Interview_Questions_2026_AmanAI_Lab.pdf | p. 29 | source Q28</w:t>
      </w:r>
    </w:p>
    <w:p>
      <w:pPr>
        <w:pStyle w:val="ListNumber"/>
        <w:spacing w:after="40"/>
      </w:pPr>
      <w:r>
        <w:rPr>
          <w:b/>
        </w:rPr>
        <w:t>What is prompt injection via RAG? How do you defend against it?</w:t>
      </w:r>
    </w:p>
    <w:p>
      <w:pPr>
        <w:pStyle w:val="Caption"/>
        <w:ind w:left="403"/>
      </w:pPr>
      <w:r>
        <w:t>30_Advanced_RAG_Interview_Questions_2026_AmanAI_Lab.pdf | p. 31 | source Q29</w:t>
      </w:r>
    </w:p>
    <w:p>
      <w:pPr>
        <w:pStyle w:val="ListNumber"/>
        <w:spacing w:after="40"/>
      </w:pPr>
      <w:r>
        <w:rPr>
          <w:b/>
        </w:rPr>
        <w:t>What is Multimodal RAG? How does it work for documents with images and tables?</w:t>
      </w:r>
    </w:p>
    <w:p>
      <w:pPr>
        <w:pStyle w:val="Caption"/>
        <w:ind w:left="403"/>
      </w:pPr>
      <w:r>
        <w:t>30_Advanced_RAG_Interview_Questions_2026_AmanAI_Lab.pdf | p. 31 | source Q30</w:t>
      </w:r>
    </w:p>
    <w:p>
      <w:pPr>
        <w:pStyle w:val="Heading1"/>
      </w:pPr>
      <w:r>
        <w:t>LLM Interview Question Bank</w:t>
      </w:r>
    </w:p>
    <w:p>
      <w:pPr>
        <w:pStyle w:val="ListNumber"/>
        <w:spacing w:after="40"/>
      </w:pPr>
      <w:r>
        <w:rPr>
          <w:b/>
        </w:rPr>
        <w:t>What is a Large Language Model (LLM) and how does it actually work?</w:t>
      </w:r>
    </w:p>
    <w:p>
      <w:pPr>
        <w:pStyle w:val="Caption"/>
        <w:ind w:left="403"/>
      </w:pPr>
      <w:r>
        <w:t>30_LLM_Interview_Questions_AmanAI_Lab.pdf | p. 4 | source Q1</w:t>
      </w:r>
    </w:p>
    <w:p>
      <w:pPr>
        <w:pStyle w:val="ListNumber"/>
        <w:spacing w:after="40"/>
      </w:pPr>
      <w:r>
        <w:rPr>
          <w:b/>
        </w:rPr>
        <w:t>What is the difference between Pre-training and Post-training?</w:t>
      </w:r>
    </w:p>
    <w:p>
      <w:pPr>
        <w:pStyle w:val="Caption"/>
        <w:ind w:left="403"/>
      </w:pPr>
      <w:r>
        <w:t>30_LLM_Interview_Questions_AmanAI_Lab.pdf | p. 5 | source Q2</w:t>
      </w:r>
    </w:p>
    <w:p>
      <w:pPr>
        <w:pStyle w:val="ListNumber"/>
        <w:spacing w:after="40"/>
      </w:pPr>
      <w:r>
        <w:rPr>
          <w:b/>
        </w:rPr>
        <w:t>What are the key parameters that differentiate LLMs — what makes one model better than another?</w:t>
      </w:r>
    </w:p>
    <w:p>
      <w:pPr>
        <w:pStyle w:val="Caption"/>
        <w:ind w:left="403"/>
      </w:pPr>
      <w:r>
        <w:t>30_LLM_Interview_Questions_AmanAI_Lab.pdf | p. 6 | source Q3</w:t>
      </w:r>
    </w:p>
    <w:p>
      <w:pPr>
        <w:pStyle w:val="ListNumber"/>
        <w:spacing w:after="40"/>
      </w:pPr>
      <w:r>
        <w:rPr>
          <w:b/>
        </w:rPr>
        <w:t>What is tokenization in LLMs and why doesn't the model see raw text?</w:t>
      </w:r>
    </w:p>
    <w:p>
      <w:pPr>
        <w:pStyle w:val="Caption"/>
        <w:ind w:left="403"/>
      </w:pPr>
      <w:r>
        <w:t>30_LLM_Interview_Questions_AmanAI_Lab.pdf | p. 7 | source Q4</w:t>
      </w:r>
    </w:p>
    <w:p>
      <w:pPr>
        <w:pStyle w:val="ListNumber"/>
        <w:spacing w:after="40"/>
      </w:pPr>
      <w:r>
        <w:rPr>
          <w:b/>
        </w:rPr>
        <w:t>What are embeddings and why are they so important for LLMs?</w:t>
      </w:r>
    </w:p>
    <w:p>
      <w:pPr>
        <w:pStyle w:val="Caption"/>
        <w:ind w:left="403"/>
      </w:pPr>
      <w:r>
        <w:t>30_LLM_Interview_Questions_AmanAI_Lab.pdf | p. 8 | source Q5</w:t>
      </w:r>
    </w:p>
    <w:p>
      <w:pPr>
        <w:pStyle w:val="ListNumber"/>
        <w:spacing w:after="40"/>
      </w:pPr>
      <w:r>
        <w:rPr>
          <w:b/>
        </w:rPr>
        <w:t>What is the difference between sparse and dense embeddings, and when do you use each?</w:t>
      </w:r>
    </w:p>
    <w:p>
      <w:pPr>
        <w:pStyle w:val="Caption"/>
        <w:ind w:left="403"/>
      </w:pPr>
      <w:r>
        <w:t>30_LLM_Interview_Questions_AmanAI_Lab.pdf | p. 9 | source Q6</w:t>
      </w:r>
    </w:p>
    <w:p>
      <w:pPr>
        <w:pStyle w:val="ListNumber"/>
        <w:spacing w:after="40"/>
      </w:pPr>
      <w:r>
        <w:rPr>
          <w:b/>
        </w:rPr>
        <w:t>Explain the Self-Attention mechanism in simple terms — why is it the core of every LLM?</w:t>
      </w:r>
    </w:p>
    <w:p>
      <w:pPr>
        <w:pStyle w:val="Caption"/>
        <w:ind w:left="403"/>
      </w:pPr>
      <w:r>
        <w:t>30_LLM_Interview_Questions_AmanAI_Lab.pdf | p. 10 | source Q7</w:t>
      </w:r>
    </w:p>
    <w:p>
      <w:pPr>
        <w:pStyle w:val="ListNumber"/>
        <w:spacing w:after="40"/>
      </w:pPr>
      <w:r>
        <w:rPr>
          <w:b/>
        </w:rPr>
        <w:t>What is the difference between MHA, MQA, and GQA? Why does it matter?</w:t>
      </w:r>
    </w:p>
    <w:p>
      <w:pPr>
        <w:pStyle w:val="Caption"/>
        <w:ind w:left="403"/>
      </w:pPr>
      <w:r>
        <w:t>30_LLM_Interview_Questions_AmanAI_Lab.pdf | p. 11 | source Q8</w:t>
      </w:r>
    </w:p>
    <w:p>
      <w:pPr>
        <w:pStyle w:val="ListNumber"/>
        <w:spacing w:after="40"/>
      </w:pPr>
      <w:r>
        <w:rPr>
          <w:b/>
        </w:rPr>
        <w:t>What is the KV Cache and why is it critical for LLM inference?</w:t>
      </w:r>
    </w:p>
    <w:p>
      <w:pPr>
        <w:pStyle w:val="Caption"/>
        <w:ind w:left="403"/>
      </w:pPr>
      <w:r>
        <w:t>30_LLM_Interview_Questions_AmanAI_Lab.pdf | p. 12 | source Q9</w:t>
      </w:r>
    </w:p>
    <w:p>
      <w:pPr>
        <w:pStyle w:val="ListNumber"/>
        <w:spacing w:after="40"/>
      </w:pPr>
      <w:r>
        <w:rPr>
          <w:b/>
        </w:rPr>
        <w:t>What is Fine-Tuning and when should you use it vs Prompt Engineering vs RAG?</w:t>
      </w:r>
    </w:p>
    <w:p>
      <w:pPr>
        <w:pStyle w:val="Caption"/>
        <w:ind w:left="403"/>
      </w:pPr>
      <w:r>
        <w:t>30_LLM_Interview_Questions_AmanAI_Lab.pdf | p. 13 | source Q10</w:t>
      </w:r>
    </w:p>
    <w:p>
      <w:pPr>
        <w:pStyle w:val="ListNumber"/>
        <w:spacing w:after="40"/>
      </w:pPr>
      <w:r>
        <w:rPr>
          <w:b/>
        </w:rPr>
        <w:t>What is LoRA and QLoRA? Why are they game-changers for fine-tuning?</w:t>
      </w:r>
    </w:p>
    <w:p>
      <w:pPr>
        <w:pStyle w:val="Caption"/>
        <w:ind w:left="403"/>
      </w:pPr>
      <w:r>
        <w:t>30_LLM_Interview_Questions_AmanAI_Lab.pdf | p. 14 | source Q11</w:t>
      </w:r>
    </w:p>
    <w:p>
      <w:pPr>
        <w:pStyle w:val="ListNumber"/>
        <w:spacing w:after="40"/>
      </w:pPr>
      <w:r>
        <w:rPr>
          <w:b/>
        </w:rPr>
        <w:t>What is RLHF, DPO, and RLVR? How do they align LLMs to human preferences?</w:t>
      </w:r>
    </w:p>
    <w:p>
      <w:pPr>
        <w:pStyle w:val="Caption"/>
        <w:ind w:left="403"/>
      </w:pPr>
      <w:r>
        <w:t>30_LLM_Interview_Questions_AmanAI_Lab.pdf | p. 15 | source Q12</w:t>
      </w:r>
    </w:p>
    <w:p>
      <w:pPr>
        <w:pStyle w:val="ListNumber"/>
        <w:spacing w:after="40"/>
      </w:pPr>
      <w:r>
        <w:rPr>
          <w:b/>
        </w:rPr>
        <w:t>What are the key prompt engineering techniques and when do you use each?</w:t>
      </w:r>
    </w:p>
    <w:p>
      <w:pPr>
        <w:pStyle w:val="Caption"/>
        <w:ind w:left="403"/>
      </w:pPr>
      <w:r>
        <w:t>30_LLM_Interview_Questions_AmanAI_Lab.pdf | p. 16 | source Q13</w:t>
      </w:r>
    </w:p>
    <w:p>
      <w:pPr>
        <w:pStyle w:val="ListNumber"/>
        <w:spacing w:after="40"/>
      </w:pPr>
      <w:r>
        <w:rPr>
          <w:b/>
        </w:rPr>
        <w:t>What is the difference between Temperature, Top-K, and Top-P sampling?</w:t>
      </w:r>
    </w:p>
    <w:p>
      <w:pPr>
        <w:pStyle w:val="Caption"/>
        <w:ind w:left="403"/>
      </w:pPr>
      <w:r>
        <w:t>30_LLM_Interview_Questions_AmanAI_Lab.pdf | p. 17 | source Q14</w:t>
      </w:r>
    </w:p>
    <w:p>
      <w:pPr>
        <w:pStyle w:val="ListNumber"/>
        <w:spacing w:after="40"/>
      </w:pPr>
      <w:r>
        <w:rPr>
          <w:b/>
        </w:rPr>
        <w:t>What is Structured Output and why is it important for production LLM apps?</w:t>
      </w:r>
    </w:p>
    <w:p>
      <w:pPr>
        <w:pStyle w:val="Caption"/>
        <w:ind w:left="403"/>
      </w:pPr>
      <w:r>
        <w:t>30_LLM_Interview_Questions_AmanAI_Lab.pdf | p. 18 | source Q15</w:t>
      </w:r>
    </w:p>
    <w:p>
      <w:pPr>
        <w:pStyle w:val="ListNumber"/>
        <w:spacing w:after="40"/>
      </w:pPr>
      <w:r>
        <w:rPr>
          <w:b/>
        </w:rPr>
        <w:t>What are hallucinations in LLMs and why do they happen?</w:t>
      </w:r>
    </w:p>
    <w:p>
      <w:pPr>
        <w:pStyle w:val="Caption"/>
        <w:ind w:left="403"/>
      </w:pPr>
      <w:r>
        <w:t>30_LLM_Interview_Questions_AmanAI_Lab.pdf | p. 19 | source Q16</w:t>
      </w:r>
    </w:p>
    <w:p>
      <w:pPr>
        <w:pStyle w:val="ListNumber"/>
        <w:spacing w:after="40"/>
      </w:pPr>
      <w:r>
        <w:rPr>
          <w:b/>
        </w:rPr>
        <w:t>What is Prompt Injection and how do you defend against it?</w:t>
      </w:r>
    </w:p>
    <w:p>
      <w:pPr>
        <w:pStyle w:val="Caption"/>
        <w:ind w:left="403"/>
      </w:pPr>
      <w:r>
        <w:t>30_LLM_Interview_Questions_AmanAI_Lab.pdf | p. 20 | source Q17</w:t>
      </w:r>
    </w:p>
    <w:p>
      <w:pPr>
        <w:pStyle w:val="ListNumber"/>
        <w:spacing w:after="40"/>
      </w:pPr>
      <w:r>
        <w:rPr>
          <w:b/>
        </w:rPr>
        <w:t>What are Guardrails in LLM applications and how do you implement them?</w:t>
      </w:r>
    </w:p>
    <w:p>
      <w:pPr>
        <w:pStyle w:val="Caption"/>
        <w:ind w:left="403"/>
      </w:pPr>
      <w:r>
        <w:t>30_LLM_Interview_Questions_AmanAI_Lab.pdf | p. 21 | source Q18</w:t>
      </w:r>
    </w:p>
    <w:p>
      <w:pPr>
        <w:pStyle w:val="ListNumber"/>
        <w:spacing w:after="40"/>
      </w:pPr>
      <w:r>
        <w:rPr>
          <w:b/>
        </w:rPr>
        <w:t>What is a context window and why can't we just make it infinitely large?</w:t>
      </w:r>
    </w:p>
    <w:p>
      <w:pPr>
        <w:pStyle w:val="Caption"/>
        <w:ind w:left="403"/>
      </w:pPr>
      <w:r>
        <w:t>30_LLM_Interview_Questions_AmanAI_Lab.pdf | p. 22 | source Q19</w:t>
      </w:r>
    </w:p>
    <w:p>
      <w:pPr>
        <w:pStyle w:val="ListNumber"/>
        <w:spacing w:after="40"/>
      </w:pPr>
      <w:r>
        <w:rPr>
          <w:b/>
        </w:rPr>
        <w:t>What is RoPE (Rotary Position Embedding) and why do modern LLMs use it?</w:t>
      </w:r>
    </w:p>
    <w:p>
      <w:pPr>
        <w:pStyle w:val="Caption"/>
        <w:ind w:left="403"/>
      </w:pPr>
      <w:r>
        <w:t>30_LLM_Interview_Questions_AmanAI_Lab.pdf | p. 23 | source Q20</w:t>
      </w:r>
    </w:p>
    <w:p>
      <w:pPr>
        <w:pStyle w:val="ListNumber"/>
        <w:spacing w:after="40"/>
      </w:pPr>
      <w:r>
        <w:rPr>
          <w:b/>
        </w:rPr>
        <w:t>What is the difference between context window and memory in LLMs?</w:t>
      </w:r>
    </w:p>
    <w:p>
      <w:pPr>
        <w:pStyle w:val="Caption"/>
        <w:ind w:left="403"/>
      </w:pPr>
      <w:r>
        <w:t>30_LLM_Interview_Questions_AmanAI_Lab.pdf | p. 24 | source Q21</w:t>
      </w:r>
    </w:p>
    <w:p>
      <w:pPr>
        <w:pStyle w:val="ListNumber"/>
        <w:spacing w:after="40"/>
      </w:pPr>
      <w:r>
        <w:rPr>
          <w:b/>
        </w:rPr>
        <w:t>How do you evaluate an LLM? What metrics do you use?</w:t>
      </w:r>
    </w:p>
    <w:p>
      <w:pPr>
        <w:pStyle w:val="Caption"/>
        <w:ind w:left="403"/>
      </w:pPr>
      <w:r>
        <w:t>30_LLM_Interview_Questions_AmanAI_Lab.pdf | p. 25 | source Q22</w:t>
      </w:r>
    </w:p>
    <w:p>
      <w:pPr>
        <w:pStyle w:val="ListNumber"/>
        <w:spacing w:after="40"/>
      </w:pPr>
      <w:r>
        <w:rPr>
          <w:b/>
        </w:rPr>
        <w:t>What is LLM-as-a-Judge and what are its limitations?</w:t>
      </w:r>
    </w:p>
    <w:p>
      <w:pPr>
        <w:pStyle w:val="Caption"/>
        <w:ind w:left="403"/>
      </w:pPr>
      <w:r>
        <w:t>30_LLM_Interview_Questions_AmanAI_Lab.pdf | p. 26 | source Q23</w:t>
      </w:r>
    </w:p>
    <w:p>
      <w:pPr>
        <w:pStyle w:val="ListNumber"/>
        <w:spacing w:after="40"/>
      </w:pPr>
      <w:r>
        <w:rPr>
          <w:b/>
        </w:rPr>
        <w:t>What are the most important LLM benchmarks in 2026 and what does each test?</w:t>
      </w:r>
    </w:p>
    <w:p>
      <w:pPr>
        <w:pStyle w:val="Caption"/>
        <w:ind w:left="403"/>
      </w:pPr>
      <w:r>
        <w:t>30_LLM_Interview_Questions_AmanAI_Lab.pdf | p. 27 | source Q24</w:t>
      </w:r>
    </w:p>
    <w:p>
      <w:pPr>
        <w:pStyle w:val="ListNumber"/>
        <w:spacing w:after="40"/>
      </w:pPr>
      <w:r>
        <w:rPr>
          <w:b/>
        </w:rPr>
        <w:t>How do you reduce LLM API costs by 70% or more in production?</w:t>
      </w:r>
    </w:p>
    <w:p>
      <w:pPr>
        <w:pStyle w:val="Caption"/>
        <w:ind w:left="403"/>
      </w:pPr>
      <w:r>
        <w:t>30_LLM_Interview_Questions_AmanAI_Lab.pdf | p. 28 | source Q25</w:t>
      </w:r>
    </w:p>
    <w:p>
      <w:pPr>
        <w:pStyle w:val="ListNumber"/>
        <w:spacing w:after="40"/>
      </w:pPr>
      <w:r>
        <w:rPr>
          <w:b/>
        </w:rPr>
        <w:t>What is Model Quantization and how does it make LLMs faster and cheaper?</w:t>
      </w:r>
    </w:p>
    <w:p>
      <w:pPr>
        <w:pStyle w:val="Caption"/>
        <w:ind w:left="403"/>
      </w:pPr>
      <w:r>
        <w:t>30_LLM_Interview_Questions_AmanAI_Lab.pdf | p. 29 | source Q26</w:t>
      </w:r>
    </w:p>
    <w:p>
      <w:pPr>
        <w:pStyle w:val="ListNumber"/>
        <w:spacing w:after="40"/>
      </w:pPr>
      <w:r>
        <w:rPr>
          <w:b/>
        </w:rPr>
        <w:t>What is vLLM and why is it the standard for LLM serving in production?</w:t>
      </w:r>
    </w:p>
    <w:p>
      <w:pPr>
        <w:pStyle w:val="Caption"/>
        <w:ind w:left="403"/>
      </w:pPr>
      <w:r>
        <w:t>30_LLM_Interview_Questions_AmanAI_Lab.pdf | p. 30 | source Q27</w:t>
      </w:r>
    </w:p>
    <w:p>
      <w:pPr>
        <w:pStyle w:val="ListNumber"/>
        <w:spacing w:after="40"/>
      </w:pPr>
      <w:r>
        <w:rPr>
          <w:b/>
        </w:rPr>
        <w:t>What are Mixture-of-Experts (MoE) models and why are they dominating in 2026?</w:t>
      </w:r>
    </w:p>
    <w:p>
      <w:pPr>
        <w:pStyle w:val="Caption"/>
        <w:ind w:left="403"/>
      </w:pPr>
      <w:r>
        <w:t>30_LLM_Interview_Questions_AmanAI_Lab.pdf | p. 31 | source Q28</w:t>
      </w:r>
    </w:p>
    <w:p>
      <w:pPr>
        <w:pStyle w:val="ListNumber"/>
        <w:spacing w:after="40"/>
      </w:pPr>
      <w:r>
        <w:rPr>
          <w:b/>
        </w:rPr>
        <w:t>What are Reasoning Models (o1, DeepSeek-R1) and how are they different from regular LLMs?</w:t>
      </w:r>
    </w:p>
    <w:p>
      <w:pPr>
        <w:pStyle w:val="Caption"/>
        <w:ind w:left="403"/>
      </w:pPr>
      <w:r>
        <w:t>30_LLM_Interview_Questions_AmanAI_Lab.pdf | p. 32 | source Q29</w:t>
      </w:r>
    </w:p>
    <w:p>
      <w:pPr>
        <w:pStyle w:val="ListNumber"/>
        <w:spacing w:after="40"/>
      </w:pPr>
      <w:r>
        <w:rPr>
          <w:b/>
        </w:rPr>
        <w:t>What are Small Language Models (SLMs) and why are companies moving toward them?</w:t>
      </w:r>
    </w:p>
    <w:p>
      <w:pPr>
        <w:pStyle w:val="Caption"/>
        <w:ind w:left="403"/>
      </w:pPr>
      <w:r>
        <w:t>30_LLM_Interview_Questions_AmanAI_Lab.pdf | p. 33 | source Q30</w:t>
      </w:r>
    </w:p>
    <w:p>
      <w:pPr>
        <w:pStyle w:val="Heading1"/>
      </w:pPr>
      <w:r>
        <w:t>Prompt Engineering Interview Question Bank</w:t>
      </w:r>
    </w:p>
    <w:p>
      <w:pPr>
        <w:pStyle w:val="ListNumber"/>
        <w:spacing w:after="40"/>
      </w:pPr>
      <w:r>
        <w:rPr>
          <w:b/>
        </w:rPr>
        <w:t>What is Prompt Engineering and why is it considered a critical skill in 2026?</w:t>
      </w:r>
    </w:p>
    <w:p>
      <w:pPr>
        <w:pStyle w:val="Caption"/>
        <w:ind w:left="403"/>
      </w:pPr>
      <w:r>
        <w:t>30_Prompt_Engineering_Interview_Questions_AmanAI_Lab.pdf | p. 4 | source Q1</w:t>
      </w:r>
    </w:p>
    <w:p>
      <w:pPr>
        <w:pStyle w:val="ListNumber"/>
        <w:spacing w:after="40"/>
      </w:pPr>
      <w:r>
        <w:rPr>
          <w:b/>
        </w:rPr>
        <w:t>What are the key components of a well-structured prompt?</w:t>
      </w:r>
    </w:p>
    <w:p>
      <w:pPr>
        <w:pStyle w:val="Caption"/>
        <w:ind w:left="403"/>
      </w:pPr>
      <w:r>
        <w:t>30_Prompt_Engineering_Interview_Questions_AmanAI_Lab.pdf | p. 5 | source Q2</w:t>
      </w:r>
    </w:p>
    <w:p>
      <w:pPr>
        <w:pStyle w:val="ListNumber"/>
        <w:spacing w:after="40"/>
      </w:pPr>
      <w:r>
        <w:rPr>
          <w:b/>
        </w:rPr>
        <w:t>What is the difference between Zero-Shot, One-Shot, and Few-Shot prompting?</w:t>
      </w:r>
    </w:p>
    <w:p>
      <w:pPr>
        <w:pStyle w:val="Caption"/>
        <w:ind w:left="403"/>
      </w:pPr>
      <w:r>
        <w:t>30_Prompt_Engineering_Interview_Questions_AmanAI_Lab.pdf | p. 6 | source Q3</w:t>
      </w:r>
    </w:p>
    <w:p>
      <w:pPr>
        <w:pStyle w:val="ListNumber"/>
        <w:spacing w:after="40"/>
      </w:pPr>
      <w:r>
        <w:rPr>
          <w:b/>
        </w:rPr>
        <w:t>How do you select the best examples for few-shot prompting?</w:t>
      </w:r>
    </w:p>
    <w:p>
      <w:pPr>
        <w:pStyle w:val="Caption"/>
        <w:ind w:left="403"/>
      </w:pPr>
      <w:r>
        <w:t>30_Prompt_Engineering_Interview_Questions_AmanAI_Lab.pdf | p. 7 | source Q4</w:t>
      </w:r>
    </w:p>
    <w:p>
      <w:pPr>
        <w:pStyle w:val="ListNumber"/>
        <w:spacing w:after="40"/>
      </w:pPr>
      <w:r>
        <w:rPr>
          <w:b/>
        </w:rPr>
        <w:t>What is In-Context Learning (ICL) and how is it different from fine-tuning?</w:t>
      </w:r>
    </w:p>
    <w:p>
      <w:pPr>
        <w:pStyle w:val="Caption"/>
        <w:ind w:left="403"/>
      </w:pPr>
      <w:r>
        <w:t>30_Prompt_Engineering_Interview_Questions_AmanAI_Lab.pdf | p. 8 | source Q5</w:t>
      </w:r>
    </w:p>
    <w:p>
      <w:pPr>
        <w:pStyle w:val="ListNumber"/>
        <w:spacing w:after="40"/>
      </w:pPr>
      <w:r>
        <w:rPr>
          <w:b/>
        </w:rPr>
        <w:t>What is Dynamic Few-Shot and how do you implement it?</w:t>
      </w:r>
    </w:p>
    <w:p>
      <w:pPr>
        <w:pStyle w:val="Caption"/>
        <w:ind w:left="403"/>
      </w:pPr>
      <w:r>
        <w:t>30_Prompt_Engineering_Interview_Questions_AmanAI_Lab.pdf | p. 9 | source Q6</w:t>
      </w:r>
    </w:p>
    <w:p>
      <w:pPr>
        <w:pStyle w:val="ListNumber"/>
        <w:spacing w:after="40"/>
      </w:pPr>
      <w:r>
        <w:rPr>
          <w:b/>
        </w:rPr>
        <w:t>What is Chain-of-Thought (CoT) prompting and when should you use it?</w:t>
      </w:r>
    </w:p>
    <w:p>
      <w:pPr>
        <w:pStyle w:val="Caption"/>
        <w:ind w:left="403"/>
      </w:pPr>
      <w:r>
        <w:t>30_Prompt_Engineering_Interview_Questions_AmanAI_Lab.pdf | p. 10 | source Q7</w:t>
      </w:r>
    </w:p>
    <w:p>
      <w:pPr>
        <w:pStyle w:val="ListNumber"/>
        <w:spacing w:after="40"/>
      </w:pPr>
      <w:r>
        <w:rPr>
          <w:b/>
        </w:rPr>
        <w:t>What is Self-Consistency and how does it improve CoT?</w:t>
      </w:r>
    </w:p>
    <w:p>
      <w:pPr>
        <w:pStyle w:val="Caption"/>
        <w:ind w:left="403"/>
      </w:pPr>
      <w:r>
        <w:t>30_Prompt_Engineering_Interview_Questions_AmanAI_Lab.pdf | p. 11 | source Q8</w:t>
      </w:r>
    </w:p>
    <w:p>
      <w:pPr>
        <w:pStyle w:val="ListNumber"/>
        <w:spacing w:after="40"/>
      </w:pPr>
      <w:r>
        <w:rPr>
          <w:b/>
        </w:rPr>
        <w:t>What is Tree-of-Thought (ToT) and how is it different from Chain-of-Thought?</w:t>
      </w:r>
    </w:p>
    <w:p>
      <w:pPr>
        <w:pStyle w:val="Caption"/>
        <w:ind w:left="403"/>
      </w:pPr>
      <w:r>
        <w:t>30_Prompt_Engineering_Interview_Questions_AmanAI_Lab.pdf | p. 12 | source Q9</w:t>
      </w:r>
    </w:p>
    <w:p>
      <w:pPr>
        <w:pStyle w:val="ListNumber"/>
        <w:spacing w:after="40"/>
      </w:pPr>
      <w:r>
        <w:rPr>
          <w:b/>
        </w:rPr>
        <w:t>What is a System Prompt and what should it contain?</w:t>
      </w:r>
    </w:p>
    <w:p>
      <w:pPr>
        <w:pStyle w:val="Caption"/>
        <w:ind w:left="403"/>
      </w:pPr>
      <w:r>
        <w:t>30_Prompt_Engineering_Interview_Questions_AmanAI_Lab.pdf | p. 13 | source Q10</w:t>
      </w:r>
    </w:p>
    <w:p>
      <w:pPr>
        <w:pStyle w:val="ListNumber"/>
        <w:spacing w:after="40"/>
      </w:pPr>
      <w:r>
        <w:rPr>
          <w:b/>
        </w:rPr>
        <w:t>How does role prompting affect LLM output quality?</w:t>
      </w:r>
    </w:p>
    <w:p>
      <w:pPr>
        <w:pStyle w:val="Caption"/>
        <w:ind w:left="403"/>
      </w:pPr>
      <w:r>
        <w:t>30_Prompt_Engineering_Interview_Questions_AmanAI_Lab.pdf | p. 14 | source Q11</w:t>
      </w:r>
    </w:p>
    <w:p>
      <w:pPr>
        <w:pStyle w:val="ListNumber"/>
        <w:spacing w:after="40"/>
      </w:pPr>
      <w:r>
        <w:rPr>
          <w:b/>
        </w:rPr>
        <w:t>How do you handle multi-persona prompts where the model needs to act as different experts?</w:t>
      </w:r>
    </w:p>
    <w:p>
      <w:pPr>
        <w:pStyle w:val="Caption"/>
        <w:ind w:left="403"/>
      </w:pPr>
      <w:r>
        <w:t>30_Prompt_Engineering_Interview_Questions_AmanAI_Lab.pdf | p. 15 | source Q12</w:t>
      </w:r>
    </w:p>
    <w:p>
      <w:pPr>
        <w:pStyle w:val="ListNumber"/>
        <w:spacing w:after="40"/>
      </w:pPr>
      <w:r>
        <w:rPr>
          <w:b/>
        </w:rPr>
        <w:t>How do you reliably get JSON output from an LLM?</w:t>
      </w:r>
    </w:p>
    <w:p>
      <w:pPr>
        <w:pStyle w:val="Caption"/>
        <w:ind w:left="403"/>
      </w:pPr>
      <w:r>
        <w:t>30_Prompt_Engineering_Interview_Questions_AmanAI_Lab.pdf | p. 16 | source Q13</w:t>
      </w:r>
    </w:p>
    <w:p>
      <w:pPr>
        <w:pStyle w:val="ListNumber"/>
        <w:spacing w:after="40"/>
      </w:pPr>
      <w:r>
        <w:rPr>
          <w:b/>
        </w:rPr>
        <w:t>How do you use XML tags and delimiters to structure prompts?</w:t>
      </w:r>
    </w:p>
    <w:p>
      <w:pPr>
        <w:pStyle w:val="Caption"/>
        <w:ind w:left="403"/>
      </w:pPr>
      <w:r>
        <w:t>30_Prompt_Engineering_Interview_Questions_AmanAI_Lab.pdf | p. 17 | source Q14</w:t>
      </w:r>
    </w:p>
    <w:p>
      <w:pPr>
        <w:pStyle w:val="ListNumber"/>
        <w:spacing w:after="40"/>
      </w:pPr>
      <w:r>
        <w:rPr>
          <w:b/>
        </w:rPr>
        <w:t>How do you control output length and verbosity in LLMs?</w:t>
      </w:r>
    </w:p>
    <w:p>
      <w:pPr>
        <w:pStyle w:val="Caption"/>
        <w:ind w:left="403"/>
      </w:pPr>
      <w:r>
        <w:t>30_Prompt_Engineering_Interview_Questions_AmanAI_Lab.pdf | p. 18 | source Q15</w:t>
      </w:r>
    </w:p>
    <w:p>
      <w:pPr>
        <w:pStyle w:val="ListNumber"/>
        <w:spacing w:after="40"/>
      </w:pPr>
      <w:r>
        <w:rPr>
          <w:b/>
        </w:rPr>
        <w:t>How do you optimize prompts to reduce LLM API costs?</w:t>
      </w:r>
    </w:p>
    <w:p>
      <w:pPr>
        <w:pStyle w:val="Caption"/>
        <w:ind w:left="403"/>
      </w:pPr>
      <w:r>
        <w:t>30_Prompt_Engineering_Interview_Questions_AmanAI_Lab.pdf | p. 19 | source Q16</w:t>
      </w:r>
    </w:p>
    <w:p>
      <w:pPr>
        <w:pStyle w:val="ListNumber"/>
        <w:spacing w:after="40"/>
      </w:pPr>
      <w:r>
        <w:rPr>
          <w:b/>
        </w:rPr>
        <w:t>What is Prompt Caching and how does it work?</w:t>
      </w:r>
    </w:p>
    <w:p>
      <w:pPr>
        <w:pStyle w:val="Caption"/>
        <w:ind w:left="403"/>
      </w:pPr>
      <w:r>
        <w:t>30_Prompt_Engineering_Interview_Questions_AmanAI_Lab.pdf | p. 20 | source Q17</w:t>
      </w:r>
    </w:p>
    <w:p>
      <w:pPr>
        <w:pStyle w:val="ListNumber"/>
        <w:spacing w:after="40"/>
      </w:pPr>
      <w:r>
        <w:rPr>
          <w:b/>
        </w:rPr>
        <w:t>What is DSPy and how does it automate prompt optimization?</w:t>
      </w:r>
    </w:p>
    <w:p>
      <w:pPr>
        <w:pStyle w:val="Caption"/>
        <w:ind w:left="403"/>
      </w:pPr>
      <w:r>
        <w:t>30_Prompt_Engineering_Interview_Questions_AmanAI_Lab.pdf | p. 21 | source Q18</w:t>
      </w:r>
    </w:p>
    <w:p>
      <w:pPr>
        <w:pStyle w:val="ListNumber"/>
        <w:spacing w:after="40"/>
      </w:pPr>
      <w:r>
        <w:rPr>
          <w:b/>
        </w:rPr>
        <w:t>What is Prompt Injection and what are the different types?</w:t>
      </w:r>
    </w:p>
    <w:p>
      <w:pPr>
        <w:pStyle w:val="Caption"/>
        <w:ind w:left="403"/>
      </w:pPr>
      <w:r>
        <w:t>30_Prompt_Engineering_Interview_Questions_AmanAI_Lab.pdf | p. 22 | source Q19</w:t>
      </w:r>
    </w:p>
    <w:p>
      <w:pPr>
        <w:pStyle w:val="ListNumber"/>
        <w:spacing w:after="40"/>
      </w:pPr>
      <w:r>
        <w:rPr>
          <w:b/>
        </w:rPr>
        <w:t>What are the defense strategies against prompt injection?</w:t>
      </w:r>
    </w:p>
    <w:p>
      <w:pPr>
        <w:pStyle w:val="Caption"/>
        <w:ind w:left="403"/>
      </w:pPr>
      <w:r>
        <w:t>30_Prompt_Engineering_Interview_Questions_AmanAI_Lab.pdf | p. 23 | source Q20</w:t>
      </w:r>
    </w:p>
    <w:p>
      <w:pPr>
        <w:pStyle w:val="ListNumber"/>
        <w:spacing w:after="40"/>
      </w:pPr>
      <w:r>
        <w:rPr>
          <w:b/>
        </w:rPr>
        <w:t>What is Prompt Leaking and how do you prevent the system prompt from being extracted?</w:t>
      </w:r>
    </w:p>
    <w:p>
      <w:pPr>
        <w:pStyle w:val="Caption"/>
        <w:ind w:left="403"/>
      </w:pPr>
      <w:r>
        <w:t>30_Prompt_Engineering_Interview_Questions_AmanAI_Lab.pdf | p. 25 | source Q21</w:t>
      </w:r>
    </w:p>
    <w:p>
      <w:pPr>
        <w:pStyle w:val="ListNumber"/>
        <w:spacing w:after="40"/>
      </w:pPr>
      <w:r>
        <w:rPr>
          <w:b/>
        </w:rPr>
        <w:t>What is Prompt Chaining and when should you use it?</w:t>
      </w:r>
    </w:p>
    <w:p>
      <w:pPr>
        <w:pStyle w:val="Caption"/>
        <w:ind w:left="403"/>
      </w:pPr>
      <w:r>
        <w:t>30_Prompt_Engineering_Interview_Questions_AmanAI_Lab.pdf | p. 26 | source Q22</w:t>
      </w:r>
    </w:p>
    <w:p>
      <w:pPr>
        <w:pStyle w:val="ListNumber"/>
        <w:spacing w:after="40"/>
      </w:pPr>
      <w:r>
        <w:rPr>
          <w:b/>
        </w:rPr>
        <w:t>What is Retrieval-Augmented Prompting and how does it differ from RAG?</w:t>
      </w:r>
    </w:p>
    <w:p>
      <w:pPr>
        <w:pStyle w:val="Caption"/>
        <w:ind w:left="403"/>
      </w:pPr>
      <w:r>
        <w:t>30_Prompt_Engineering_Interview_Questions_AmanAI_Lab.pdf | p. 27 | source Q23</w:t>
      </w:r>
    </w:p>
    <w:p>
      <w:pPr>
        <w:pStyle w:val="ListNumber"/>
        <w:spacing w:after="40"/>
      </w:pPr>
      <w:r>
        <w:rPr>
          <w:b/>
        </w:rPr>
        <w:t>What is Constitutional AI and Self-Critique prompting?</w:t>
      </w:r>
    </w:p>
    <w:p>
      <w:pPr>
        <w:pStyle w:val="Caption"/>
        <w:ind w:left="403"/>
      </w:pPr>
      <w:r>
        <w:t>30_Prompt_Engineering_Interview_Questions_AmanAI_Lab.pdf | p. 28 | source Q24</w:t>
      </w:r>
    </w:p>
    <w:p>
      <w:pPr>
        <w:pStyle w:val="ListNumber"/>
        <w:spacing w:after="40"/>
      </w:pPr>
      <w:r>
        <w:rPr>
          <w:b/>
        </w:rPr>
        <w:t>How do you evaluate whether a prompt is good? What metrics do you use?</w:t>
      </w:r>
    </w:p>
    <w:p>
      <w:pPr>
        <w:pStyle w:val="Caption"/>
        <w:ind w:left="403"/>
      </w:pPr>
      <w:r>
        <w:t>30_Prompt_Engineering_Interview_Questions_AmanAI_Lab.pdf | p. 29 | source Q25</w:t>
      </w:r>
    </w:p>
    <w:p>
      <w:pPr>
        <w:pStyle w:val="ListNumber"/>
        <w:spacing w:after="40"/>
      </w:pPr>
      <w:r>
        <w:rPr>
          <w:b/>
        </w:rPr>
        <w:t>How do you version control and manage prompts in production?</w:t>
      </w:r>
    </w:p>
    <w:p>
      <w:pPr>
        <w:pStyle w:val="Caption"/>
        <w:ind w:left="403"/>
      </w:pPr>
      <w:r>
        <w:t>30_Prompt_Engineering_Interview_Questions_AmanAI_Lab.pdf | p. 30 | source Q26</w:t>
      </w:r>
    </w:p>
    <w:p>
      <w:pPr>
        <w:pStyle w:val="ListNumber"/>
        <w:spacing w:after="40"/>
      </w:pPr>
      <w:r>
        <w:rPr>
          <w:b/>
        </w:rPr>
        <w:t>What is Prompt Regression Testing and why is it important?</w:t>
      </w:r>
    </w:p>
    <w:p>
      <w:pPr>
        <w:pStyle w:val="Caption"/>
        <w:ind w:left="403"/>
      </w:pPr>
      <w:r>
        <w:t>30_Prompt_Engineering_Interview_Questions_AmanAI_Lab.pdf | p. 31 | source Q27</w:t>
      </w:r>
    </w:p>
    <w:p>
      <w:pPr>
        <w:pStyle w:val="ListNumber"/>
        <w:spacing w:after="40"/>
      </w:pPr>
      <w:r>
        <w:rPr>
          <w:b/>
        </w:rPr>
        <w:t>How do you handle prompt failures gracefully in production?</w:t>
      </w:r>
    </w:p>
    <w:p>
      <w:pPr>
        <w:pStyle w:val="Caption"/>
        <w:ind w:left="403"/>
      </w:pPr>
      <w:r>
        <w:t>30_Prompt_Engineering_Interview_Questions_AmanAI_Lab.pdf | p. 33 | source Q28</w:t>
      </w:r>
    </w:p>
    <w:p>
      <w:pPr>
        <w:pStyle w:val="ListNumber"/>
        <w:spacing w:after="40"/>
      </w:pPr>
      <w:r>
        <w:rPr>
          <w:b/>
        </w:rPr>
        <w:t>How do you manage prompts across multiple LLM providers?</w:t>
      </w:r>
    </w:p>
    <w:p>
      <w:pPr>
        <w:pStyle w:val="Caption"/>
        <w:ind w:left="403"/>
      </w:pPr>
      <w:r>
        <w:t>30_Prompt_Engineering_Interview_Questions_AmanAI_Lab.pdf | p. 34 | source Q29</w:t>
      </w:r>
    </w:p>
    <w:p>
      <w:pPr>
        <w:pStyle w:val="ListNumber"/>
        <w:spacing w:after="40"/>
      </w:pPr>
      <w:r>
        <w:rPr>
          <w:b/>
        </w:rPr>
        <w:t>What does a Prompt Engineering workflow look like in a production team?</w:t>
      </w:r>
    </w:p>
    <w:p>
      <w:pPr>
        <w:pStyle w:val="Caption"/>
        <w:ind w:left="403"/>
      </w:pPr>
      <w:r>
        <w:t>30_Prompt_Engineering_Interview_Questions_AmanAI_Lab.pdf | p. 35 | source Q30</w:t>
      </w:r>
    </w:p>
    <w:p>
      <w:pPr>
        <w:pStyle w:val="Heading1"/>
      </w:pPr>
      <w:r>
        <w:t>AI Agent Interview Question Bank</w:t>
      </w:r>
    </w:p>
    <w:p>
      <w:pPr>
        <w:pStyle w:val="ListNumber"/>
        <w:spacing w:after="40"/>
      </w:pPr>
      <w:r>
        <w:rPr>
          <w:b/>
        </w:rPr>
        <w:t>What is an AI Agent, and how is it different from a regular chatbot?</w:t>
      </w:r>
    </w:p>
    <w:p>
      <w:pPr>
        <w:pStyle w:val="Caption"/>
        <w:ind w:left="403"/>
      </w:pPr>
      <w:r>
        <w:t>30_AI_Agent_Interview_Questions_AmanAI_Lab.pdf | p. 4 | source Q1</w:t>
      </w:r>
    </w:p>
    <w:p>
      <w:pPr>
        <w:pStyle w:val="ListNumber"/>
        <w:spacing w:after="40"/>
      </w:pPr>
      <w:r>
        <w:rPr>
          <w:b/>
        </w:rPr>
        <w:t>What is the ReAct (Reasoning + Acting) pattern in AI Agents?</w:t>
      </w:r>
    </w:p>
    <w:p>
      <w:pPr>
        <w:pStyle w:val="Caption"/>
        <w:ind w:left="403"/>
      </w:pPr>
      <w:r>
        <w:t>30_AI_Agent_Interview_Questions_AmanAI_Lab.pdf | p. 4 | source Q2</w:t>
      </w:r>
    </w:p>
    <w:p>
      <w:pPr>
        <w:pStyle w:val="ListNumber"/>
        <w:spacing w:after="40"/>
      </w:pPr>
      <w:r>
        <w:rPr>
          <w:b/>
        </w:rPr>
        <w:t>What is the difference between Reactive and Proactive agents?</w:t>
      </w:r>
    </w:p>
    <w:p>
      <w:pPr>
        <w:pStyle w:val="Caption"/>
        <w:ind w:left="403"/>
      </w:pPr>
      <w:r>
        <w:t>30_AI_Agent_Interview_Questions_AmanAI_Lab.pdf | p. 5 | source Q3</w:t>
      </w:r>
    </w:p>
    <w:p>
      <w:pPr>
        <w:pStyle w:val="ListNumber"/>
        <w:spacing w:after="40"/>
      </w:pPr>
      <w:r>
        <w:rPr>
          <w:b/>
        </w:rPr>
        <w:t>What is MCP (Model Context Protocol) and why does it matter?</w:t>
      </w:r>
    </w:p>
    <w:p>
      <w:pPr>
        <w:pStyle w:val="Caption"/>
        <w:ind w:left="403"/>
      </w:pPr>
      <w:r>
        <w:t>30_AI_Agent_Interview_Questions_AmanAI_Lab.pdf | p. 5 | source Q4</w:t>
      </w:r>
    </w:p>
    <w:p>
      <w:pPr>
        <w:pStyle w:val="ListNumber"/>
        <w:spacing w:after="40"/>
      </w:pPr>
      <w:r>
        <w:rPr>
          <w:b/>
        </w:rPr>
        <w:t>Explain the MCP architecture - what are Hosts, Clients, and Servers?</w:t>
      </w:r>
    </w:p>
    <w:p>
      <w:pPr>
        <w:pStyle w:val="Caption"/>
        <w:ind w:left="403"/>
      </w:pPr>
      <w:r>
        <w:t>30_AI_Agent_Interview_Questions_AmanAI_Lab.pdf | p. 6 | source Q5</w:t>
      </w:r>
    </w:p>
    <w:p>
      <w:pPr>
        <w:pStyle w:val="ListNumber"/>
        <w:spacing w:after="40"/>
      </w:pPr>
      <w:r>
        <w:rPr>
          <w:b/>
        </w:rPr>
        <w:t>What are the three core primitives that an MCP Server can expose?</w:t>
      </w:r>
    </w:p>
    <w:p>
      <w:pPr>
        <w:pStyle w:val="Caption"/>
        <w:ind w:left="403"/>
      </w:pPr>
      <w:r>
        <w:t>30_AI_Agent_Interview_Questions_AmanAI_Lab.pdf | p. 6 | source Q6</w:t>
      </w:r>
    </w:p>
    <w:p>
      <w:pPr>
        <w:pStyle w:val="ListNumber"/>
        <w:spacing w:after="40"/>
      </w:pPr>
      <w:r>
        <w:rPr>
          <w:b/>
        </w:rPr>
        <w:t>What is A2A (Agent-to-Agent Protocol) and how is it different from MCP?</w:t>
      </w:r>
    </w:p>
    <w:p>
      <w:pPr>
        <w:pStyle w:val="Caption"/>
        <w:ind w:left="403"/>
      </w:pPr>
      <w:r>
        <w:t>30_AI_Agent_Interview_Questions_AmanAI_Lab.pdf | p. 7 | source Q7</w:t>
      </w:r>
    </w:p>
    <w:p>
      <w:pPr>
        <w:pStyle w:val="Caption"/>
        <w:ind w:left="403"/>
      </w:pPr>
      <w:r>
        <w:t>30_Advanced_AI_Agent_Interview_Questions_2026_AmanAI_Lab.pdf | p. 11 | source Q17</w:t>
      </w:r>
    </w:p>
    <w:p>
      <w:pPr>
        <w:pStyle w:val="ListNumber"/>
        <w:spacing w:after="40"/>
      </w:pPr>
      <w:r>
        <w:rPr>
          <w:b/>
        </w:rPr>
        <w:t>What is an Agent Card in A2A?</w:t>
      </w:r>
    </w:p>
    <w:p>
      <w:pPr>
        <w:pStyle w:val="Caption"/>
        <w:ind w:left="403"/>
      </w:pPr>
      <w:r>
        <w:t>30_AI_Agent_Interview_Questions_AmanAI_Lab.pdf | p. 8 | source Q8</w:t>
      </w:r>
    </w:p>
    <w:p>
      <w:pPr>
        <w:pStyle w:val="ListNumber"/>
        <w:spacing w:after="40"/>
      </w:pPr>
      <w:r>
        <w:rPr>
          <w:b/>
        </w:rPr>
        <w:t>What is a Task in A2A and what are its lifecycle states?</w:t>
      </w:r>
    </w:p>
    <w:p>
      <w:pPr>
        <w:pStyle w:val="Caption"/>
        <w:ind w:left="403"/>
      </w:pPr>
      <w:r>
        <w:t>30_AI_Agent_Interview_Questions_AmanAI_Lab.pdf | p. 8 | source Q9</w:t>
      </w:r>
    </w:p>
    <w:p>
      <w:pPr>
        <w:pStyle w:val="ListNumber"/>
        <w:spacing w:after="40"/>
      </w:pPr>
      <w:r>
        <w:rPr>
          <w:b/>
        </w:rPr>
        <w:t>What is Tool Calling (Function Calling) in LLMs and how does it work?</w:t>
      </w:r>
    </w:p>
    <w:p>
      <w:pPr>
        <w:pStyle w:val="Caption"/>
        <w:ind w:left="403"/>
      </w:pPr>
      <w:r>
        <w:t>30_AI_Agent_Interview_Questions_AmanAI_Lab.pdf | p. 9 | source Q10</w:t>
      </w:r>
    </w:p>
    <w:p>
      <w:pPr>
        <w:pStyle w:val="ListNumber"/>
        <w:spacing w:after="40"/>
      </w:pPr>
      <w:r>
        <w:rPr>
          <w:b/>
        </w:rPr>
        <w:t>How do you handle errors and hallucinated tool calls?</w:t>
      </w:r>
    </w:p>
    <w:p>
      <w:pPr>
        <w:pStyle w:val="Caption"/>
        <w:ind w:left="403"/>
      </w:pPr>
      <w:r>
        <w:t>30_AI_Agent_Interview_Questions_AmanAI_Lab.pdf | p. 9 | source Q11</w:t>
      </w:r>
    </w:p>
    <w:p>
      <w:pPr>
        <w:pStyle w:val="ListNumber"/>
        <w:spacing w:after="40"/>
      </w:pPr>
      <w:r>
        <w:rPr>
          <w:b/>
        </w:rPr>
        <w:t>What is Parallel Tool Calling and when would you use it?</w:t>
      </w:r>
    </w:p>
    <w:p>
      <w:pPr>
        <w:pStyle w:val="Caption"/>
        <w:ind w:left="403"/>
      </w:pPr>
      <w:r>
        <w:t>30_AI_Agent_Interview_Questions_AmanAI_Lab.pdf | p. 10 | source Q12</w:t>
      </w:r>
    </w:p>
    <w:p>
      <w:pPr>
        <w:pStyle w:val="ListNumber"/>
        <w:spacing w:after="40"/>
      </w:pPr>
      <w:r>
        <w:rPr>
          <w:b/>
        </w:rPr>
        <w:t>What are the different types of memory in AI Agents?</w:t>
      </w:r>
    </w:p>
    <w:p>
      <w:pPr>
        <w:pStyle w:val="Caption"/>
        <w:ind w:left="403"/>
      </w:pPr>
      <w:r>
        <w:t>30_AI_Agent_Interview_Questions_AmanAI_Lab.pdf | p. 11 | source Q13</w:t>
      </w:r>
    </w:p>
    <w:p>
      <w:pPr>
        <w:pStyle w:val="ListNumber"/>
        <w:spacing w:after="40"/>
      </w:pPr>
      <w:r>
        <w:rPr>
          <w:b/>
        </w:rPr>
        <w:t>How do you implement long-term memory in an AI Agent?</w:t>
      </w:r>
    </w:p>
    <w:p>
      <w:pPr>
        <w:pStyle w:val="Caption"/>
        <w:ind w:left="403"/>
      </w:pPr>
      <w:r>
        <w:t>30_AI_Agent_Interview_Questions_AmanAI_Lab.pdf | p. 11 | source Q14</w:t>
      </w:r>
    </w:p>
    <w:p>
      <w:pPr>
        <w:pStyle w:val="ListNumber"/>
        <w:spacing w:after="40"/>
      </w:pPr>
      <w:r>
        <w:rPr>
          <w:b/>
        </w:rPr>
        <w:t>What is the 'memory overflow' problem and how do you solve it?</w:t>
      </w:r>
    </w:p>
    <w:p>
      <w:pPr>
        <w:pStyle w:val="Caption"/>
        <w:ind w:left="403"/>
      </w:pPr>
      <w:r>
        <w:t>30_AI_Agent_Interview_Questions_AmanAI_Lab.pdf | p. 12 | source Q15</w:t>
      </w:r>
    </w:p>
    <w:p>
      <w:pPr>
        <w:pStyle w:val="ListNumber"/>
        <w:spacing w:after="40"/>
      </w:pPr>
      <w:r>
        <w:rPr>
          <w:b/>
        </w:rPr>
        <w:t>What is RAG and how is it fundamentally different from AI Agents?</w:t>
      </w:r>
    </w:p>
    <w:p>
      <w:pPr>
        <w:pStyle w:val="Caption"/>
        <w:ind w:left="403"/>
      </w:pPr>
      <w:r>
        <w:t>30_AI_Agent_Interview_Questions_AmanAI_Lab.pdf | p. 13 | source Q16</w:t>
      </w:r>
    </w:p>
    <w:p>
      <w:pPr>
        <w:pStyle w:val="ListNumber"/>
        <w:spacing w:after="40"/>
      </w:pPr>
      <w:r>
        <w:rPr>
          <w:b/>
        </w:rPr>
        <w:t>When should you use RAG vs an Agent vs both together?</w:t>
      </w:r>
    </w:p>
    <w:p>
      <w:pPr>
        <w:pStyle w:val="Caption"/>
        <w:ind w:left="403"/>
      </w:pPr>
      <w:r>
        <w:t>30_AI_Agent_Interview_Questions_AmanAI_Lab.pdf | p. 13 | source Q17</w:t>
      </w:r>
    </w:p>
    <w:p>
      <w:pPr>
        <w:pStyle w:val="ListNumber"/>
        <w:spacing w:after="40"/>
      </w:pPr>
      <w:r>
        <w:rPr>
          <w:b/>
        </w:rPr>
        <w:t>What is Agentic RAG and how is it different from basic RAG?</w:t>
      </w:r>
    </w:p>
    <w:p>
      <w:pPr>
        <w:pStyle w:val="Caption"/>
        <w:ind w:left="403"/>
      </w:pPr>
      <w:r>
        <w:t>30_AI_Agent_Interview_Questions_AmanAI_Lab.pdf | p. 14 | source Q18</w:t>
      </w:r>
    </w:p>
    <w:p>
      <w:pPr>
        <w:pStyle w:val="ListNumber"/>
        <w:spacing w:after="40"/>
      </w:pPr>
      <w:r>
        <w:rPr>
          <w:b/>
        </w:rPr>
        <w:t>What are Multi-Agent Systems and why are they useful?</w:t>
      </w:r>
    </w:p>
    <w:p>
      <w:pPr>
        <w:pStyle w:val="Caption"/>
        <w:ind w:left="403"/>
      </w:pPr>
      <w:r>
        <w:t>30_AI_Agent_Interview_Questions_AmanAI_Lab.pdf | p. 15 | source Q19</w:t>
      </w:r>
    </w:p>
    <w:p>
      <w:pPr>
        <w:pStyle w:val="ListNumber"/>
        <w:spacing w:after="40"/>
      </w:pPr>
      <w:r>
        <w:rPr>
          <w:b/>
        </w:rPr>
        <w:t>What are the common communication patterns in Multi-Agent Systems?</w:t>
      </w:r>
    </w:p>
    <w:p>
      <w:pPr>
        <w:pStyle w:val="Caption"/>
        <w:ind w:left="403"/>
      </w:pPr>
      <w:r>
        <w:t>30_AI_Agent_Interview_Questions_AmanAI_Lab.pdf | p. 16 | source Q20</w:t>
      </w:r>
    </w:p>
    <w:p>
      <w:pPr>
        <w:pStyle w:val="ListNumber"/>
        <w:spacing w:after="40"/>
      </w:pPr>
      <w:r>
        <w:rPr>
          <w:b/>
        </w:rPr>
        <w:t>How do you handle conflicts when multiple agents disagree?</w:t>
      </w:r>
    </w:p>
    <w:p>
      <w:pPr>
        <w:pStyle w:val="Caption"/>
        <w:ind w:left="403"/>
      </w:pPr>
      <w:r>
        <w:t>30_AI_Agent_Interview_Questions_AmanAI_Lab.pdf | p. 17 | source Q21</w:t>
      </w:r>
    </w:p>
    <w:p>
      <w:pPr>
        <w:pStyle w:val="ListNumber"/>
        <w:spacing w:after="40"/>
      </w:pPr>
      <w:r>
        <w:rPr>
          <w:b/>
        </w:rPr>
        <w:t>What is LangGraph and how is it different from LangChain?</w:t>
      </w:r>
    </w:p>
    <w:p>
      <w:pPr>
        <w:pStyle w:val="Caption"/>
        <w:ind w:left="403"/>
      </w:pPr>
      <w:r>
        <w:t>30_AI_Agent_Interview_Questions_AmanAI_Lab.pdf | p. 18 | source Q22</w:t>
      </w:r>
    </w:p>
    <w:p>
      <w:pPr>
        <w:pStyle w:val="Caption"/>
        <w:ind w:left="403"/>
      </w:pPr>
      <w:r>
        <w:t>30_Advanced_AI_Agent_Interview_Questions_2026_AmanAI_Lab.pdf | p. 5 | source Q6</w:t>
      </w:r>
    </w:p>
    <w:p>
      <w:pPr>
        <w:pStyle w:val="ListNumber"/>
        <w:spacing w:after="40"/>
      </w:pPr>
      <w:r>
        <w:rPr>
          <w:b/>
        </w:rPr>
        <w:t>Explain the core concepts of LangGraph: State, Nodes, and Edges.</w:t>
      </w:r>
    </w:p>
    <w:p>
      <w:pPr>
        <w:pStyle w:val="Caption"/>
        <w:ind w:left="403"/>
      </w:pPr>
      <w:r>
        <w:t>30_AI_Agent_Interview_Questions_AmanAI_Lab.pdf | p. 19 | source Q23</w:t>
      </w:r>
    </w:p>
    <w:p>
      <w:pPr>
        <w:pStyle w:val="ListNumber"/>
        <w:spacing w:after="40"/>
      </w:pPr>
      <w:r>
        <w:rPr>
          <w:b/>
        </w:rPr>
        <w:t>What is Human-in-the-Loop in LangGraph and why is it important?</w:t>
      </w:r>
    </w:p>
    <w:p>
      <w:pPr>
        <w:pStyle w:val="Caption"/>
        <w:ind w:left="403"/>
      </w:pPr>
      <w:r>
        <w:t>30_AI_Agent_Interview_Questions_AmanAI_Lab.pdf | p. 20 | source Q24</w:t>
      </w:r>
    </w:p>
    <w:p>
      <w:pPr>
        <w:pStyle w:val="ListNumber"/>
        <w:spacing w:after="40"/>
      </w:pPr>
      <w:r>
        <w:rPr>
          <w:b/>
        </w:rPr>
        <w:t>What is CrewAI and how does it simplify building multi-agent systems?</w:t>
      </w:r>
    </w:p>
    <w:p>
      <w:pPr>
        <w:pStyle w:val="Caption"/>
        <w:ind w:left="403"/>
      </w:pPr>
      <w:r>
        <w:t>30_AI_Agent_Interview_Questions_AmanAI_Lab.pdf | p. 21 | source Q25</w:t>
      </w:r>
    </w:p>
    <w:p>
      <w:pPr>
        <w:pStyle w:val="ListNumber"/>
        <w:spacing w:after="40"/>
      </w:pPr>
      <w:r>
        <w:rPr>
          <w:b/>
        </w:rPr>
        <w:t>What are the different Process types in CrewAI?</w:t>
      </w:r>
    </w:p>
    <w:p>
      <w:pPr>
        <w:pStyle w:val="Caption"/>
        <w:ind w:left="403"/>
      </w:pPr>
      <w:r>
        <w:t>30_AI_Agent_Interview_Questions_AmanAI_Lab.pdf | p. 22 | source Q26</w:t>
      </w:r>
    </w:p>
    <w:p>
      <w:pPr>
        <w:pStyle w:val="ListNumber"/>
        <w:spacing w:after="40"/>
      </w:pPr>
      <w:r>
        <w:rPr>
          <w:b/>
        </w:rPr>
        <w:t>How does CrewAI compare to LangGraph for building agents?</w:t>
      </w:r>
    </w:p>
    <w:p>
      <w:pPr>
        <w:pStyle w:val="Caption"/>
        <w:ind w:left="403"/>
      </w:pPr>
      <w:r>
        <w:t>30_AI_Agent_Interview_Questions_AmanAI_Lab.pdf | p. 23 | source Q27</w:t>
      </w:r>
    </w:p>
    <w:p>
      <w:pPr>
        <w:pStyle w:val="ListNumber"/>
        <w:spacing w:after="40"/>
      </w:pPr>
      <w:r>
        <w:rPr>
          <w:b/>
        </w:rPr>
        <w:t>How do you evaluate an AI Agent's performance?</w:t>
      </w:r>
    </w:p>
    <w:p>
      <w:pPr>
        <w:pStyle w:val="Caption"/>
        <w:ind w:left="403"/>
      </w:pPr>
      <w:r>
        <w:t>30_AI_Agent_Interview_Questions_AmanAI_Lab.pdf | p. 24 | source Q28</w:t>
      </w:r>
    </w:p>
    <w:p>
      <w:pPr>
        <w:pStyle w:val="ListNumber"/>
        <w:spacing w:after="40"/>
      </w:pPr>
      <w:r>
        <w:rPr>
          <w:b/>
        </w:rPr>
        <w:t>What is Agent Benchmarking and what are popular benchmarks?</w:t>
      </w:r>
    </w:p>
    <w:p>
      <w:pPr>
        <w:pStyle w:val="Caption"/>
        <w:ind w:left="403"/>
      </w:pPr>
      <w:r>
        <w:t>30_AI_Agent_Interview_Questions_AmanAI_Lab.pdf | p. 25 | source Q29</w:t>
      </w:r>
    </w:p>
    <w:p>
      <w:pPr>
        <w:pStyle w:val="ListNumber"/>
        <w:spacing w:after="40"/>
      </w:pPr>
      <w:r>
        <w:rPr>
          <w:b/>
        </w:rPr>
        <w:t>How do you test agents in production and handle failures?</w:t>
      </w:r>
    </w:p>
    <w:p>
      <w:pPr>
        <w:pStyle w:val="Caption"/>
        <w:ind w:left="403"/>
      </w:pPr>
      <w:r>
        <w:t>30_AI_Agent_Interview_Questions_AmanAI_Lab.pdf | p. 26 | source Q30</w:t>
      </w:r>
    </w:p>
    <w:p>
      <w:pPr>
        <w:pStyle w:val="ListNumber"/>
        <w:spacing w:after="40"/>
      </w:pPr>
      <w:r>
        <w:rPr>
          <w:b/>
        </w:rPr>
        <w:t>What is the difference between ReAct, Plan-and-Execute, and Reflection agent patterns?</w:t>
      </w:r>
    </w:p>
    <w:p>
      <w:pPr>
        <w:pStyle w:val="Caption"/>
        <w:ind w:left="403"/>
      </w:pPr>
      <w:r>
        <w:t>30_Advanced_AI_Agent_Interview_Questions_2026_AmanAI_Lab.pdf | p. 2 | source Q1</w:t>
      </w:r>
    </w:p>
    <w:p>
      <w:pPr>
        <w:pStyle w:val="ListNumber"/>
        <w:spacing w:after="40"/>
      </w:pPr>
      <w:r>
        <w:rPr>
          <w:b/>
        </w:rPr>
        <w:t>How do you prevent an AI agent from entering an infinite loop in production?</w:t>
      </w:r>
    </w:p>
    <w:p>
      <w:pPr>
        <w:pStyle w:val="Caption"/>
        <w:ind w:left="403"/>
      </w:pPr>
      <w:r>
        <w:t>30_Advanced_AI_Agent_Interview_Questions_2026_AmanAI_Lab.pdf | p. 2 | source Q2</w:t>
      </w:r>
    </w:p>
    <w:p>
      <w:pPr>
        <w:pStyle w:val="ListNumber"/>
        <w:spacing w:after="40"/>
      </w:pPr>
      <w:r>
        <w:rPr>
          <w:b/>
        </w:rPr>
        <w:t>What is the difference between tool calling and function calling in AI agents?</w:t>
      </w:r>
    </w:p>
    <w:p>
      <w:pPr>
        <w:pStyle w:val="Caption"/>
        <w:ind w:left="403"/>
      </w:pPr>
      <w:r>
        <w:t>30_Advanced_AI_Agent_Interview_Questions_2026_AmanAI_Lab.pdf | p. 3 | source Q3</w:t>
      </w:r>
    </w:p>
    <w:p>
      <w:pPr>
        <w:pStyle w:val="ListNumber"/>
        <w:spacing w:after="40"/>
      </w:pPr>
      <w:r>
        <w:rPr>
          <w:b/>
        </w:rPr>
        <w:t>What is agent memory? Explain the 4 types with production examples.</w:t>
      </w:r>
    </w:p>
    <w:p>
      <w:pPr>
        <w:pStyle w:val="Caption"/>
        <w:ind w:left="403"/>
      </w:pPr>
      <w:r>
        <w:t>30_Advanced_AI_Agent_Interview_Questions_2026_AmanAI_Lab.pdf | p. 3 | source Q4</w:t>
      </w:r>
    </w:p>
    <w:p>
      <w:pPr>
        <w:pStyle w:val="ListNumber"/>
        <w:spacing w:after="40"/>
      </w:pPr>
      <w:r>
        <w:rPr>
          <w:b/>
        </w:rPr>
        <w:t>What is Human-in-the-Loop (HITL) and how do you implement it in a production agent?</w:t>
      </w:r>
    </w:p>
    <w:p>
      <w:pPr>
        <w:pStyle w:val="Caption"/>
        <w:ind w:left="403"/>
      </w:pPr>
      <w:r>
        <w:t>30_Advanced_AI_Agent_Interview_Questions_2026_AmanAI_Lab.pdf | p. 3 | source Q5</w:t>
      </w:r>
    </w:p>
    <w:p>
      <w:pPr>
        <w:pStyle w:val="ListNumber"/>
        <w:spacing w:after="40"/>
      </w:pPr>
      <w:r>
        <w:rPr>
          <w:b/>
        </w:rPr>
        <w:t>Explain LangGraph's StateGraph — what are nodes, edges, and state?</w:t>
      </w:r>
    </w:p>
    <w:p>
      <w:pPr>
        <w:pStyle w:val="Caption"/>
        <w:ind w:left="403"/>
      </w:pPr>
      <w:r>
        <w:t>30_Advanced_AI_Agent_Interview_Questions_2026_AmanAI_Lab.pdf | p. 5 | source Q7</w:t>
      </w:r>
    </w:p>
    <w:p>
      <w:pPr>
        <w:pStyle w:val="ListNumber"/>
        <w:spacing w:after="40"/>
      </w:pPr>
      <w:r>
        <w:rPr>
          <w:b/>
        </w:rPr>
        <w:t>What is checkpointing in LangGraph and why is it critical for production agents?</w:t>
      </w:r>
    </w:p>
    <w:p>
      <w:pPr>
        <w:pStyle w:val="Caption"/>
        <w:ind w:left="403"/>
      </w:pPr>
      <w:r>
        <w:t>30_Advanced_AI_Agent_Interview_Questions_2026_AmanAI_Lab.pdf | p. 6 | source Q8</w:t>
      </w:r>
    </w:p>
    <w:p>
      <w:pPr>
        <w:pStyle w:val="ListNumber"/>
        <w:spacing w:after="40"/>
      </w:pPr>
      <w:r>
        <w:rPr>
          <w:b/>
        </w:rPr>
        <w:t>How do you implement a supervisor pattern in LangGraph for multi-agent systems?</w:t>
      </w:r>
    </w:p>
    <w:p>
      <w:pPr>
        <w:pStyle w:val="Caption"/>
        <w:ind w:left="403"/>
      </w:pPr>
      <w:r>
        <w:t>30_Advanced_AI_Agent_Interview_Questions_2026_AmanAI_Lab.pdf | p. 6 | source Q9</w:t>
      </w:r>
    </w:p>
    <w:p>
      <w:pPr>
        <w:pStyle w:val="ListNumber"/>
        <w:spacing w:after="40"/>
      </w:pPr>
      <w:r>
        <w:rPr>
          <w:b/>
        </w:rPr>
        <w:t>What is LangSmith and how do you use it for agent observability?</w:t>
      </w:r>
    </w:p>
    <w:p>
      <w:pPr>
        <w:pStyle w:val="Caption"/>
        <w:ind w:left="403"/>
      </w:pPr>
      <w:r>
        <w:t>30_Advanced_AI_Agent_Interview_Questions_2026_AmanAI_Lab.pdf | p. 6 | source Q10</w:t>
      </w:r>
    </w:p>
    <w:p>
      <w:pPr>
        <w:pStyle w:val="ListNumber"/>
        <w:spacing w:after="40"/>
      </w:pPr>
      <w:r>
        <w:rPr>
          <w:b/>
        </w:rPr>
        <w:t>What is CrewAI? When would you choose it over LangGraph?</w:t>
      </w:r>
    </w:p>
    <w:p>
      <w:pPr>
        <w:pStyle w:val="Caption"/>
        <w:ind w:left="403"/>
      </w:pPr>
      <w:r>
        <w:t>30_Advanced_AI_Agent_Interview_Questions_2026_AmanAI_Lab.pdf | p. 8 | source Q11</w:t>
      </w:r>
    </w:p>
    <w:p>
      <w:pPr>
        <w:pStyle w:val="ListNumber"/>
        <w:spacing w:after="40"/>
      </w:pPr>
      <w:r>
        <w:rPr>
          <w:b/>
        </w:rPr>
        <w:t>How does CrewAI's hierarchical process work? When should you use it?</w:t>
      </w:r>
    </w:p>
    <w:p>
      <w:pPr>
        <w:pStyle w:val="Caption"/>
        <w:ind w:left="403"/>
      </w:pPr>
      <w:r>
        <w:t>30_Advanced_AI_Agent_Interview_Questions_2026_AmanAI_Lab.pdf | p. 8 | source Q12</w:t>
      </w:r>
    </w:p>
    <w:p>
      <w:pPr>
        <w:pStyle w:val="ListNumber"/>
        <w:spacing w:after="40"/>
      </w:pPr>
      <w:r>
        <w:rPr>
          <w:b/>
        </w:rPr>
        <w:t>What is AutoGen (AG2)? How does it differ from CrewAI and LangGraph?</w:t>
      </w:r>
    </w:p>
    <w:p>
      <w:pPr>
        <w:pStyle w:val="Caption"/>
        <w:ind w:left="403"/>
      </w:pPr>
      <w:r>
        <w:t>30_Advanced_AI_Agent_Interview_Questions_2026_AmanAI_Lab.pdf | p. 9 | source Q13</w:t>
      </w:r>
    </w:p>
    <w:p>
      <w:pPr>
        <w:pStyle w:val="ListNumber"/>
        <w:spacing w:after="40"/>
      </w:pPr>
      <w:r>
        <w:rPr>
          <w:b/>
        </w:rPr>
        <w:t>How do you design a multi-agent system where agents have different capabilities and models?</w:t>
      </w:r>
    </w:p>
    <w:p>
      <w:pPr>
        <w:pStyle w:val="Caption"/>
        <w:ind w:left="403"/>
      </w:pPr>
      <w:r>
        <w:t>30_Advanced_AI_Agent_Interview_Questions_2026_AmanAI_Lab.pdf | p. 9 | source Q14</w:t>
      </w:r>
    </w:p>
    <w:p>
      <w:pPr>
        <w:pStyle w:val="ListNumber"/>
        <w:spacing w:after="40"/>
      </w:pPr>
      <w:r>
        <w:rPr>
          <w:b/>
        </w:rPr>
        <w:t>What are the key anti-patterns in multi-agent system design?</w:t>
      </w:r>
    </w:p>
    <w:p>
      <w:pPr>
        <w:pStyle w:val="Caption"/>
        <w:ind w:left="403"/>
      </w:pPr>
      <w:r>
        <w:t>30_Advanced_AI_Agent_Interview_Questions_2026_AmanAI_Lab.pdf | p. 9 | source Q15</w:t>
      </w:r>
    </w:p>
    <w:p>
      <w:pPr>
        <w:pStyle w:val="ListNumber"/>
        <w:spacing w:after="40"/>
      </w:pPr>
      <w:r>
        <w:rPr>
          <w:b/>
        </w:rPr>
        <w:t>What is MCP (Model Context Protocol)? How does it change agent tool integration?</w:t>
      </w:r>
    </w:p>
    <w:p>
      <w:pPr>
        <w:pStyle w:val="Caption"/>
        <w:ind w:left="403"/>
      </w:pPr>
      <w:r>
        <w:t>30_Advanced_AI_Agent_Interview_Questions_2026_AmanAI_Lab.pdf | p. 11 | source Q16</w:t>
      </w:r>
    </w:p>
    <w:p>
      <w:pPr>
        <w:pStyle w:val="ListNumber"/>
        <w:spacing w:after="40"/>
      </w:pPr>
      <w:r>
        <w:rPr>
          <w:b/>
        </w:rPr>
        <w:t>What is MCP tool poisoning? How do you defend against it in production?</w:t>
      </w:r>
    </w:p>
    <w:p>
      <w:pPr>
        <w:pStyle w:val="Caption"/>
        <w:ind w:left="403"/>
      </w:pPr>
      <w:r>
        <w:t>30_Advanced_AI_Agent_Interview_Questions_2026_AmanAI_Lab.pdf | p. 12 | source Q18</w:t>
      </w:r>
    </w:p>
    <w:p>
      <w:pPr>
        <w:pStyle w:val="ListNumber"/>
        <w:spacing w:after="40"/>
      </w:pPr>
      <w:r>
        <w:rPr>
          <w:b/>
        </w:rPr>
        <w:t>How does an agent discover and use MCP tools dynamically?</w:t>
      </w:r>
    </w:p>
    <w:p>
      <w:pPr>
        <w:pStyle w:val="Caption"/>
        <w:ind w:left="403"/>
      </w:pPr>
      <w:r>
        <w:t>30_Advanced_AI_Agent_Interview_Questions_2026_AmanAI_Lab.pdf | p. 12 | source Q19</w:t>
      </w:r>
    </w:p>
    <w:p>
      <w:pPr>
        <w:pStyle w:val="ListNumber"/>
        <w:spacing w:after="40"/>
      </w:pPr>
      <w:r>
        <w:rPr>
          <w:b/>
        </w:rPr>
        <w:t>How do you handle authentication and authorization in MCP tool calls?</w:t>
      </w:r>
    </w:p>
    <w:p>
      <w:pPr>
        <w:pStyle w:val="Caption"/>
        <w:ind w:left="403"/>
      </w:pPr>
      <w:r>
        <w:t>30_Advanced_AI_Agent_Interview_Questions_2026_AmanAI_Lab.pdf | p. 13 | source Q20</w:t>
      </w:r>
    </w:p>
    <w:p>
      <w:pPr>
        <w:pStyle w:val="ListNumber"/>
        <w:spacing w:after="40"/>
      </w:pPr>
      <w:r>
        <w:rPr>
          <w:b/>
        </w:rPr>
        <w:t>How do you control costs in a production multi-agent system?</w:t>
      </w:r>
    </w:p>
    <w:p>
      <w:pPr>
        <w:pStyle w:val="Caption"/>
        <w:ind w:left="403"/>
      </w:pPr>
      <w:r>
        <w:t>30_Advanced_AI_Agent_Interview_Questions_2026_AmanAI_Lab.pdf | p. 14 | source Q21</w:t>
      </w:r>
    </w:p>
    <w:p>
      <w:pPr>
        <w:pStyle w:val="ListNumber"/>
        <w:spacing w:after="40"/>
      </w:pPr>
      <w:r>
        <w:rPr>
          <w:b/>
        </w:rPr>
        <w:t>How do you implement guardrails for an AI agent in production?</w:t>
      </w:r>
    </w:p>
    <w:p>
      <w:pPr>
        <w:pStyle w:val="Caption"/>
        <w:ind w:left="403"/>
      </w:pPr>
      <w:r>
        <w:t>30_Advanced_AI_Agent_Interview_Questions_2026_AmanAI_Lab.pdf | p. 14 | source Q22</w:t>
      </w:r>
    </w:p>
    <w:p>
      <w:pPr>
        <w:pStyle w:val="ListNumber"/>
        <w:spacing w:after="40"/>
      </w:pPr>
      <w:r>
        <w:rPr>
          <w:b/>
        </w:rPr>
        <w:t>How do you implement observability for a multi-agent system in production?</w:t>
      </w:r>
    </w:p>
    <w:p>
      <w:pPr>
        <w:pStyle w:val="Caption"/>
        <w:ind w:left="403"/>
      </w:pPr>
      <w:r>
        <w:t>30_Advanced_AI_Agent_Interview_Questions_2026_AmanAI_Lab.pdf | p. 15 | source Q23</w:t>
      </w:r>
    </w:p>
    <w:p>
      <w:pPr>
        <w:pStyle w:val="ListNumber"/>
        <w:spacing w:after="40"/>
      </w:pPr>
      <w:r>
        <w:rPr>
          <w:b/>
        </w:rPr>
        <w:t>What is the difference between synchronous and asynchronous agent execution? When to use each?</w:t>
      </w:r>
    </w:p>
    <w:p>
      <w:pPr>
        <w:pStyle w:val="Caption"/>
        <w:ind w:left="403"/>
      </w:pPr>
      <w:r>
        <w:t>30_Advanced_AI_Agent_Interview_Questions_2026_AmanAI_Lab.pdf | p. 15 | source Q24</w:t>
      </w:r>
    </w:p>
    <w:p>
      <w:pPr>
        <w:pStyle w:val="ListNumber"/>
        <w:spacing w:after="40"/>
      </w:pPr>
      <w:r>
        <w:rPr>
          <w:b/>
        </w:rPr>
        <w:t>How do you design an agent for high availability (99.9% uptime) in production?</w:t>
      </w:r>
    </w:p>
    <w:p>
      <w:pPr>
        <w:pStyle w:val="Caption"/>
        <w:ind w:left="403"/>
      </w:pPr>
      <w:r>
        <w:t>30_Advanced_AI_Agent_Interview_Questions_2026_AmanAI_Lab.pdf | p. 16 | source Q25</w:t>
      </w:r>
    </w:p>
    <w:p>
      <w:pPr>
        <w:pStyle w:val="ListNumber"/>
        <w:spacing w:after="40"/>
      </w:pPr>
      <w:r>
        <w:rPr>
          <w:b/>
        </w:rPr>
        <w:t>What is trajectory evaluation for AI agents? Why is it different from output evaluation?</w:t>
      </w:r>
    </w:p>
    <w:p>
      <w:pPr>
        <w:pStyle w:val="Caption"/>
        <w:ind w:left="403"/>
      </w:pPr>
      <w:r>
        <w:t>30_Advanced_AI_Agent_Interview_Questions_2026_AmanAI_Lab.pdf | p. 17 | source Q26</w:t>
      </w:r>
    </w:p>
    <w:p>
      <w:pPr>
        <w:pStyle w:val="ListNumber"/>
        <w:spacing w:after="40"/>
      </w:pPr>
      <w:r>
        <w:rPr>
          <w:b/>
        </w:rPr>
        <w:t>How do you debug an agent that works in testing but fails in production?</w:t>
      </w:r>
    </w:p>
    <w:p>
      <w:pPr>
        <w:pStyle w:val="Caption"/>
        <w:ind w:left="403"/>
      </w:pPr>
      <w:r>
        <w:t>30_Advanced_AI_Agent_Interview_Questions_2026_AmanAI_Lab.pdf | p. 17 | source Q27</w:t>
      </w:r>
    </w:p>
    <w:p>
      <w:pPr>
        <w:pStyle w:val="ListNumber"/>
        <w:spacing w:after="40"/>
      </w:pPr>
      <w:r>
        <w:rPr>
          <w:b/>
        </w:rPr>
        <w:t>How do you build a golden dataset for agent evaluation?</w:t>
      </w:r>
    </w:p>
    <w:p>
      <w:pPr>
        <w:pStyle w:val="Caption"/>
        <w:ind w:left="403"/>
      </w:pPr>
      <w:r>
        <w:t>30_Advanced_AI_Agent_Interview_Questions_2026_AmanAI_Lab.pdf | p. 18 | source Q28</w:t>
      </w:r>
    </w:p>
    <w:p>
      <w:pPr>
        <w:pStyle w:val="ListNumber"/>
        <w:spacing w:after="40"/>
      </w:pPr>
      <w:r>
        <w:rPr>
          <w:b/>
        </w:rPr>
        <w:t>What is LLM-as-Judge for agent evaluation? What are its biases?</w:t>
      </w:r>
    </w:p>
    <w:p>
      <w:pPr>
        <w:pStyle w:val="Caption"/>
        <w:ind w:left="403"/>
      </w:pPr>
      <w:r>
        <w:t>30_Advanced_AI_Agent_Interview_Questions_2026_AmanAI_Lab.pdf | p. 18 | source Q29</w:t>
      </w:r>
    </w:p>
    <w:p>
      <w:pPr>
        <w:pStyle w:val="ListNumber"/>
        <w:spacing w:after="40"/>
      </w:pPr>
      <w:r>
        <w:rPr>
          <w:b/>
        </w:rPr>
        <w:t>How do you implement CI/CD for an agent application — what tests run before deployment?</w:t>
      </w:r>
    </w:p>
    <w:p>
      <w:pPr>
        <w:pStyle w:val="Caption"/>
        <w:ind w:left="403"/>
      </w:pPr>
      <w:r>
        <w:t>30_Advanced_AI_Agent_Interview_Questions_2026_AmanAI_Lab.pdf | p. 19 | source Q30</w:t>
      </w:r>
    </w:p>
    <w:p>
      <w:pPr>
        <w:pStyle w:val="Heading1"/>
      </w:pPr>
      <w:r>
        <w:t>Agentic AI Interview Question Bank</w:t>
      </w:r>
    </w:p>
    <w:p>
      <w:pPr>
        <w:pStyle w:val="ListNumber"/>
        <w:spacing w:after="40"/>
      </w:pPr>
      <w:r>
        <w:rPr>
          <w:b/>
        </w:rPr>
        <w:t>What is Agentic AI and how is it fundamentally different from traditional LLM applications?</w:t>
      </w:r>
    </w:p>
    <w:p>
      <w:pPr>
        <w:pStyle w:val="Caption"/>
        <w:ind w:left="403"/>
      </w:pPr>
      <w:r>
        <w:t>30_Agentic_AI_Interview_Questions_AmanAI_Lab.pdf | p. 4 | source Q1</w:t>
      </w:r>
    </w:p>
    <w:p>
      <w:pPr>
        <w:pStyle w:val="ListNumber"/>
        <w:spacing w:after="40"/>
      </w:pPr>
      <w:r>
        <w:rPr>
          <w:b/>
        </w:rPr>
        <w:t>What are the core components every production AI agent must have?</w:t>
      </w:r>
    </w:p>
    <w:p>
      <w:pPr>
        <w:pStyle w:val="Caption"/>
        <w:ind w:left="403"/>
      </w:pPr>
      <w:r>
        <w:t>30_Agentic_AI_Interview_Questions_AmanAI_Lab.pdf | p. 4 | source Q2</w:t>
      </w:r>
    </w:p>
    <w:p>
      <w:pPr>
        <w:pStyle w:val="ListNumber"/>
        <w:spacing w:after="40"/>
      </w:pPr>
      <w:r>
        <w:rPr>
          <w:b/>
        </w:rPr>
        <w:t>What is the ReAct pattern and why is it the foundation of modern AI agents?</w:t>
      </w:r>
    </w:p>
    <w:p>
      <w:pPr>
        <w:pStyle w:val="Caption"/>
        <w:ind w:left="403"/>
      </w:pPr>
      <w:r>
        <w:t>30_Agentic_AI_Interview_Questions_AmanAI_Lab.pdf | p. 5 | source Q3</w:t>
      </w:r>
    </w:p>
    <w:p>
      <w:pPr>
        <w:pStyle w:val="ListNumber"/>
        <w:spacing w:after="40"/>
      </w:pPr>
      <w:r>
        <w:rPr>
          <w:b/>
        </w:rPr>
        <w:t>What is Agentic RAG and how is it fundamentally different from standard RAG?</w:t>
      </w:r>
    </w:p>
    <w:p>
      <w:pPr>
        <w:pStyle w:val="Caption"/>
        <w:ind w:left="403"/>
      </w:pPr>
      <w:r>
        <w:t>30_Agentic_AI_Interview_Questions_AmanAI_Lab.pdf | p. 6 | source Q4</w:t>
      </w:r>
    </w:p>
    <w:p>
      <w:pPr>
        <w:pStyle w:val="ListNumber"/>
        <w:spacing w:after="40"/>
      </w:pPr>
      <w:r>
        <w:rPr>
          <w:b/>
        </w:rPr>
        <w:t>How do you implement query routing in Agentic RAG?</w:t>
      </w:r>
    </w:p>
    <w:p>
      <w:pPr>
        <w:pStyle w:val="Caption"/>
        <w:ind w:left="403"/>
      </w:pPr>
      <w:r>
        <w:t>30_Agentic_AI_Interview_Questions_AmanAI_Lab.pdf | p. 7 | source Q5</w:t>
      </w:r>
    </w:p>
    <w:p>
      <w:pPr>
        <w:pStyle w:val="ListNumber"/>
        <w:spacing w:after="40"/>
      </w:pPr>
      <w:r>
        <w:rPr>
          <w:b/>
        </w:rPr>
        <w:t>How does an agent decide when retrieved context is insufficient and what does it do?</w:t>
      </w:r>
    </w:p>
    <w:p>
      <w:pPr>
        <w:pStyle w:val="Caption"/>
        <w:ind w:left="403"/>
      </w:pPr>
      <w:r>
        <w:t>30_Agentic_AI_Interview_Questions_AmanAI_Lab.pdf | p. 8 | source Q6</w:t>
      </w:r>
    </w:p>
    <w:p>
      <w:pPr>
        <w:pStyle w:val="ListNumber"/>
        <w:spacing w:after="40"/>
      </w:pPr>
      <w:r>
        <w:rPr>
          <w:b/>
        </w:rPr>
        <w:t>When should you use a single agent vs a multi-agent system?</w:t>
      </w:r>
    </w:p>
    <w:p>
      <w:pPr>
        <w:pStyle w:val="Caption"/>
        <w:ind w:left="403"/>
      </w:pPr>
      <w:r>
        <w:t>30_Agentic_AI_Interview_Questions_AmanAI_Lab.pdf | p. 9 | source Q7</w:t>
      </w:r>
    </w:p>
    <w:p>
      <w:pPr>
        <w:pStyle w:val="ListNumber"/>
        <w:spacing w:after="40"/>
      </w:pPr>
      <w:r>
        <w:rPr>
          <w:b/>
        </w:rPr>
        <w:t>What is the Orchestrator-Worker pattern in multi-agent systems?</w:t>
      </w:r>
    </w:p>
    <w:p>
      <w:pPr>
        <w:pStyle w:val="Caption"/>
        <w:ind w:left="403"/>
      </w:pPr>
      <w:r>
        <w:t>30_Agentic_AI_Interview_Questions_AmanAI_Lab.pdf | p. 10 | source Q8</w:t>
      </w:r>
    </w:p>
    <w:p>
      <w:pPr>
        <w:pStyle w:val="ListNumber"/>
        <w:spacing w:after="40"/>
      </w:pPr>
      <w:r>
        <w:rPr>
          <w:b/>
        </w:rPr>
        <w:t>How do agents communicate with each other in a multi-agent system?</w:t>
      </w:r>
    </w:p>
    <w:p>
      <w:pPr>
        <w:pStyle w:val="Caption"/>
        <w:ind w:left="403"/>
      </w:pPr>
      <w:r>
        <w:t>30_Agentic_AI_Interview_Questions_AmanAI_Lab.pdf | p. 11 | source Q9</w:t>
      </w:r>
    </w:p>
    <w:p>
      <w:pPr>
        <w:pStyle w:val="ListNumber"/>
        <w:spacing w:after="40"/>
      </w:pPr>
      <w:r>
        <w:rPr>
          <w:b/>
        </w:rPr>
        <w:t>Explain the 4 types of memory in production AI agents with real examples.</w:t>
      </w:r>
    </w:p>
    <w:p>
      <w:pPr>
        <w:pStyle w:val="Caption"/>
        <w:ind w:left="403"/>
      </w:pPr>
      <w:r>
        <w:t>30_Agentic_AI_Interview_Questions_AmanAI_Lab.pdf | p. 12 | source Q10</w:t>
      </w:r>
    </w:p>
    <w:p>
      <w:pPr>
        <w:pStyle w:val="ListNumber"/>
        <w:spacing w:after="40"/>
      </w:pPr>
      <w:r>
        <w:rPr>
          <w:b/>
        </w:rPr>
        <w:t>How do you implement persistent memory for agents across sessions?</w:t>
      </w:r>
    </w:p>
    <w:p>
      <w:pPr>
        <w:pStyle w:val="Caption"/>
        <w:ind w:left="403"/>
      </w:pPr>
      <w:r>
        <w:t>30_Agentic_AI_Interview_Questions_AmanAI_Lab.pdf | p. 13 | source Q11</w:t>
      </w:r>
    </w:p>
    <w:p>
      <w:pPr>
        <w:pStyle w:val="ListNumber"/>
        <w:spacing w:after="40"/>
      </w:pPr>
      <w:r>
        <w:rPr>
          <w:b/>
        </w:rPr>
        <w:t>How do you manage agent state in long-running autonomous workflows?</w:t>
      </w:r>
    </w:p>
    <w:p>
      <w:pPr>
        <w:pStyle w:val="Caption"/>
        <w:ind w:left="403"/>
      </w:pPr>
      <w:r>
        <w:t>30_Agentic_AI_Interview_Questions_AmanAI_Lab.pdf | p. 14 | source Q12</w:t>
      </w:r>
    </w:p>
    <w:p>
      <w:pPr>
        <w:pStyle w:val="ListNumber"/>
        <w:spacing w:after="40"/>
      </w:pPr>
      <w:r>
        <w:rPr>
          <w:b/>
        </w:rPr>
        <w:t>How do you design a robust tool system for production AI agents?</w:t>
      </w:r>
    </w:p>
    <w:p>
      <w:pPr>
        <w:pStyle w:val="Caption"/>
        <w:ind w:left="403"/>
      </w:pPr>
      <w:r>
        <w:t>30_Agentic_AI_Interview_Questions_AmanAI_Lab.pdf | p. 15 | source Q13</w:t>
      </w:r>
    </w:p>
    <w:p>
      <w:pPr>
        <w:pStyle w:val="ListNumber"/>
        <w:spacing w:after="40"/>
      </w:pPr>
      <w:r>
        <w:rPr>
          <w:b/>
        </w:rPr>
        <w:t>How do you handle tool failures and errors in production agents?</w:t>
      </w:r>
    </w:p>
    <w:p>
      <w:pPr>
        <w:pStyle w:val="Caption"/>
        <w:ind w:left="403"/>
      </w:pPr>
      <w:r>
        <w:t>30_Agentic_AI_Interview_Questions_AmanAI_Lab.pdf | p. 17 | source Q14</w:t>
      </w:r>
    </w:p>
    <w:p>
      <w:pPr>
        <w:pStyle w:val="ListNumber"/>
        <w:spacing w:after="40"/>
      </w:pPr>
      <w:r>
        <w:rPr>
          <w:b/>
        </w:rPr>
        <w:t>What is parallel tool calling and when do you use it in agentic workflows?</w:t>
      </w:r>
    </w:p>
    <w:p>
      <w:pPr>
        <w:pStyle w:val="Caption"/>
        <w:ind w:left="403"/>
      </w:pPr>
      <w:r>
        <w:t>30_Agentic_AI_Interview_Questions_AmanAI_Lab.pdf | p. 18 | source Q15</w:t>
      </w:r>
    </w:p>
    <w:p>
      <w:pPr>
        <w:pStyle w:val="ListNumber"/>
        <w:spacing w:after="40"/>
      </w:pPr>
      <w:r>
        <w:rPr>
          <w:b/>
        </w:rPr>
        <w:t>What is the difference between ReAct, Plan-and-Execute, and Tree-of-Thought agent architectures?</w:t>
      </w:r>
    </w:p>
    <w:p>
      <w:pPr>
        <w:pStyle w:val="Caption"/>
        <w:ind w:left="403"/>
      </w:pPr>
      <w:r>
        <w:t>30_Agentic_AI_Interview_Questions_AmanAI_Lab.pdf | p. 19 | source Q16</w:t>
      </w:r>
    </w:p>
    <w:p>
      <w:pPr>
        <w:pStyle w:val="ListNumber"/>
        <w:spacing w:after="40"/>
      </w:pPr>
      <w:r>
        <w:rPr>
          <w:b/>
        </w:rPr>
        <w:t>How do you prevent AI agents from getting stuck in infinite loops?</w:t>
      </w:r>
    </w:p>
    <w:p>
      <w:pPr>
        <w:pStyle w:val="Caption"/>
        <w:ind w:left="403"/>
      </w:pPr>
      <w:r>
        <w:t>30_Agentic_AI_Interview_Questions_AmanAI_Lab.pdf | p. 20 | source Q17</w:t>
      </w:r>
    </w:p>
    <w:p>
      <w:pPr>
        <w:pStyle w:val="ListNumber"/>
        <w:spacing w:after="40"/>
      </w:pPr>
      <w:r>
        <w:rPr>
          <w:b/>
        </w:rPr>
        <w:t>How do you implement Human-in-the-Loop (HITL) for production AI agents?</w:t>
      </w:r>
    </w:p>
    <w:p>
      <w:pPr>
        <w:pStyle w:val="Caption"/>
        <w:ind w:left="403"/>
      </w:pPr>
      <w:r>
        <w:t>30_Agentic_AI_Interview_Questions_AmanAI_Lab.pdf | p. 21 | source Q18</w:t>
      </w:r>
    </w:p>
    <w:p>
      <w:pPr>
        <w:pStyle w:val="ListNumber"/>
        <w:spacing w:after="40"/>
      </w:pPr>
      <w:r>
        <w:rPr>
          <w:b/>
        </w:rPr>
        <w:t>How do you design an agentic system that costs $100/month instead of $10,000/month?</w:t>
      </w:r>
    </w:p>
    <w:p>
      <w:pPr>
        <w:pStyle w:val="Caption"/>
        <w:ind w:left="403"/>
      </w:pPr>
      <w:r>
        <w:t>30_Agentic_AI_Interview_Questions_AmanAI_Lab.pdf | p. 23 | source Q19</w:t>
      </w:r>
    </w:p>
    <w:p>
      <w:pPr>
        <w:pStyle w:val="ListNumber"/>
        <w:spacing w:after="40"/>
      </w:pPr>
      <w:r>
        <w:rPr>
          <w:b/>
        </w:rPr>
        <w:t>How do you monitor and debug AI agents in production?</w:t>
      </w:r>
    </w:p>
    <w:p>
      <w:pPr>
        <w:pStyle w:val="Caption"/>
        <w:ind w:left="403"/>
      </w:pPr>
      <w:r>
        <w:t>30_Agentic_AI_Interview_Questions_AmanAI_Lab.pdf | p. 24 | source Q20</w:t>
      </w:r>
    </w:p>
    <w:p>
      <w:pPr>
        <w:pStyle w:val="ListNumber"/>
        <w:spacing w:after="40"/>
      </w:pPr>
      <w:r>
        <w:rPr>
          <w:b/>
        </w:rPr>
        <w:t>How do you scale agentic systems to handle 10,000 concurrent agent runs?</w:t>
      </w:r>
    </w:p>
    <w:p>
      <w:pPr>
        <w:pStyle w:val="Caption"/>
        <w:ind w:left="403"/>
      </w:pPr>
      <w:r>
        <w:t>30_Agentic_AI_Interview_Questions_AmanAI_Lab.pdf | p. 24 | source Q21</w:t>
      </w:r>
    </w:p>
    <w:p>
      <w:pPr>
        <w:pStyle w:val="ListNumber"/>
        <w:spacing w:after="40"/>
      </w:pPr>
      <w:r>
        <w:rPr>
          <w:b/>
        </w:rPr>
        <w:t>How do you evaluate the quality of an AI agent's performance?</w:t>
      </w:r>
    </w:p>
    <w:p>
      <w:pPr>
        <w:pStyle w:val="Caption"/>
        <w:ind w:left="403"/>
      </w:pPr>
      <w:r>
        <w:t>30_Agentic_AI_Interview_Questions_AmanAI_Lab.pdf | p. 26 | source Q22</w:t>
      </w:r>
    </w:p>
    <w:p>
      <w:pPr>
        <w:pStyle w:val="ListNumber"/>
        <w:spacing w:after="40"/>
      </w:pPr>
      <w:r>
        <w:rPr>
          <w:b/>
        </w:rPr>
        <w:t>What is agent benchmarking and which benchmarks matter in 2026?</w:t>
      </w:r>
    </w:p>
    <w:p>
      <w:pPr>
        <w:pStyle w:val="Caption"/>
        <w:ind w:left="403"/>
      </w:pPr>
      <w:r>
        <w:t>30_Agentic_AI_Interview_Questions_AmanAI_Lab.pdf | p. 27 | source Q23</w:t>
      </w:r>
    </w:p>
    <w:p>
      <w:pPr>
        <w:pStyle w:val="ListNumber"/>
        <w:spacing w:after="40"/>
      </w:pPr>
      <w:r>
        <w:rPr>
          <w:b/>
        </w:rPr>
        <w:t>How do you implement observability for agentic AI systems?</w:t>
      </w:r>
    </w:p>
    <w:p>
      <w:pPr>
        <w:pStyle w:val="Caption"/>
        <w:ind w:left="403"/>
      </w:pPr>
      <w:r>
        <w:t>30_Agentic_AI_Interview_Questions_AmanAI_Lab.pdf | p. 28 | source Q24</w:t>
      </w:r>
    </w:p>
    <w:p>
      <w:pPr>
        <w:pStyle w:val="ListNumber"/>
        <w:spacing w:after="40"/>
      </w:pPr>
      <w:r>
        <w:rPr>
          <w:b/>
        </w:rPr>
        <w:t>What are the unique security risks of agentic AI systems and how do you mitigate them?</w:t>
      </w:r>
    </w:p>
    <w:p>
      <w:pPr>
        <w:pStyle w:val="Caption"/>
        <w:ind w:left="403"/>
      </w:pPr>
      <w:r>
        <w:t>30_Agentic_AI_Interview_Questions_AmanAI_Lab.pdf | p. 29 | source Q25</w:t>
      </w:r>
    </w:p>
    <w:p>
      <w:pPr>
        <w:pStyle w:val="ListNumber"/>
        <w:spacing w:after="40"/>
      </w:pPr>
      <w:r>
        <w:rPr>
          <w:b/>
        </w:rPr>
        <w:t>How do you implement the principle of least privilege for AI agents?</w:t>
      </w:r>
    </w:p>
    <w:p>
      <w:pPr>
        <w:pStyle w:val="Caption"/>
        <w:ind w:left="403"/>
      </w:pPr>
      <w:r>
        <w:t>30_Agentic_AI_Interview_Questions_AmanAI_Lab.pdf | p. 30 | source Q26</w:t>
      </w:r>
    </w:p>
    <w:p>
      <w:pPr>
        <w:pStyle w:val="ListNumber"/>
        <w:spacing w:after="40"/>
      </w:pPr>
      <w:r>
        <w:rPr>
          <w:b/>
        </w:rPr>
        <w:t>How do you handle the alignment problem in production AI agents — ensuring agents do what they're supposed to do?</w:t>
      </w:r>
    </w:p>
    <w:p>
      <w:pPr>
        <w:pStyle w:val="Caption"/>
        <w:ind w:left="403"/>
      </w:pPr>
      <w:r>
        <w:t>30_Agentic_AI_Interview_Questions_AmanAI_Lab.pdf | p. 31 | source Q27</w:t>
      </w:r>
    </w:p>
    <w:p>
      <w:pPr>
        <w:pStyle w:val="ListNumber"/>
        <w:spacing w:after="40"/>
      </w:pPr>
      <w:r>
        <w:rPr>
          <w:b/>
        </w:rPr>
        <w:t>What is MCP (Model Context Protocol) and how has it changed how agents use tools?</w:t>
      </w:r>
    </w:p>
    <w:p>
      <w:pPr>
        <w:pStyle w:val="Caption"/>
        <w:ind w:left="403"/>
      </w:pPr>
      <w:r>
        <w:t>30_Agentic_AI_Interview_Questions_AmanAI_Lab.pdf | p. 32 | source Q28</w:t>
      </w:r>
    </w:p>
    <w:p>
      <w:pPr>
        <w:pStyle w:val="ListNumber"/>
        <w:spacing w:after="40"/>
      </w:pPr>
      <w:r>
        <w:rPr>
          <w:b/>
        </w:rPr>
        <w:t>What are the major challenges preventing AI agents from being fully autonomous in 2026?</w:t>
      </w:r>
    </w:p>
    <w:p>
      <w:pPr>
        <w:pStyle w:val="Caption"/>
        <w:ind w:left="403"/>
      </w:pPr>
      <w:r>
        <w:t>30_Agentic_AI_Interview_Questions_AmanAI_Lab.pdf | p. 33 | source Q29</w:t>
      </w:r>
    </w:p>
    <w:p>
      <w:pPr>
        <w:pStyle w:val="ListNumber"/>
        <w:spacing w:after="40"/>
      </w:pPr>
      <w:r>
        <w:rPr>
          <w:b/>
        </w:rPr>
        <w:t>What is the future of Agentic AI — where is the field heading in the next 2-3 years?</w:t>
      </w:r>
    </w:p>
    <w:p>
      <w:pPr>
        <w:pStyle w:val="Caption"/>
        <w:ind w:left="403"/>
      </w:pPr>
      <w:r>
        <w:t>30_Agentic_AI_Interview_Questions_AmanAI_Lab.pdf | p. 34 | source Q30</w:t>
      </w:r>
    </w:p>
    <w:p>
      <w:pPr>
        <w:pStyle w:val="Heading1"/>
      </w:pPr>
      <w:r>
        <w:t>AI Engineer Interview Question Bank</w:t>
      </w:r>
    </w:p>
    <w:p>
      <w:pPr>
        <w:pStyle w:val="ListNumber"/>
        <w:spacing w:after="40"/>
      </w:pPr>
      <w:r>
        <w:rPr>
          <w:b/>
        </w:rPr>
        <w:t>What does an AI Engineer do and how is the role different from a Data Scientist or ML Engineer?</w:t>
      </w:r>
    </w:p>
    <w:p>
      <w:pPr>
        <w:pStyle w:val="Caption"/>
        <w:ind w:left="403"/>
      </w:pPr>
      <w:r>
        <w:t>30_AI_Engineer_Interview_Questions_AmanAI_Lab.pdf | p. 4 | source Q1</w:t>
      </w:r>
    </w:p>
    <w:p>
      <w:pPr>
        <w:pStyle w:val="ListNumber"/>
        <w:spacing w:after="40"/>
      </w:pPr>
      <w:r>
        <w:rPr>
          <w:b/>
        </w:rPr>
        <w:t>What is the AI Engineer tech stack in 2026?</w:t>
      </w:r>
    </w:p>
    <w:p>
      <w:pPr>
        <w:pStyle w:val="Caption"/>
        <w:ind w:left="403"/>
      </w:pPr>
      <w:r>
        <w:t>30_AI_Engineer_Interview_Questions_AmanAI_Lab.pdf | p. 4 | source Q2</w:t>
      </w:r>
    </w:p>
    <w:p>
      <w:pPr>
        <w:pStyle w:val="ListNumber"/>
        <w:spacing w:after="40"/>
      </w:pPr>
      <w:r>
        <w:rPr>
          <w:b/>
        </w:rPr>
        <w:t>How do you approach building an AI product from scratch? Walk me through your process.</w:t>
      </w:r>
    </w:p>
    <w:p>
      <w:pPr>
        <w:pStyle w:val="Caption"/>
        <w:ind w:left="403"/>
      </w:pPr>
      <w:r>
        <w:t>30_AI_Engineer_Interview_Questions_AmanAI_Lab.pdf | p. 5 | source Q3</w:t>
      </w:r>
    </w:p>
    <w:p>
      <w:pPr>
        <w:pStyle w:val="ListNumber"/>
        <w:spacing w:after="40"/>
      </w:pPr>
      <w:r>
        <w:rPr>
          <w:b/>
        </w:rPr>
        <w:t>How do you choose the right LLM for a production use case?</w:t>
      </w:r>
    </w:p>
    <w:p>
      <w:pPr>
        <w:pStyle w:val="Caption"/>
        <w:ind w:left="403"/>
      </w:pPr>
      <w:r>
        <w:t>30_AI_Engineer_Interview_Questions_AmanAI_Lab.pdf | p. 7 | source Q4</w:t>
      </w:r>
    </w:p>
    <w:p>
      <w:pPr>
        <w:pStyle w:val="ListNumber"/>
        <w:spacing w:after="40"/>
      </w:pPr>
      <w:r>
        <w:rPr>
          <w:b/>
        </w:rPr>
        <w:t>What is the difference between GPT-4, Claude, Gemini, and Llama 3? When do you use each?</w:t>
      </w:r>
    </w:p>
    <w:p>
      <w:pPr>
        <w:pStyle w:val="Caption"/>
        <w:ind w:left="403"/>
      </w:pPr>
      <w:r>
        <w:t>30_AI_Engineer_Interview_Questions_AmanAI_Lab.pdf | p. 8 | source Q5</w:t>
      </w:r>
    </w:p>
    <w:p>
      <w:pPr>
        <w:pStyle w:val="ListNumber"/>
        <w:spacing w:after="40"/>
      </w:pPr>
      <w:r>
        <w:rPr>
          <w:b/>
        </w:rPr>
        <w:t>When should you fine-tune a model vs use RAG vs use prompt engineering?</w:t>
      </w:r>
    </w:p>
    <w:p>
      <w:pPr>
        <w:pStyle w:val="Caption"/>
        <w:ind w:left="403"/>
      </w:pPr>
      <w:r>
        <w:t>30_AI_Engineer_Interview_Questions_AmanAI_Lab.pdf | p. 9 | source Q6</w:t>
      </w:r>
    </w:p>
    <w:p>
      <w:pPr>
        <w:pStyle w:val="ListNumber"/>
        <w:spacing w:after="40"/>
      </w:pPr>
      <w:r>
        <w:rPr>
          <w:b/>
        </w:rPr>
        <w:t>Design a production RAG system for a company with 100K documents.</w:t>
      </w:r>
    </w:p>
    <w:p>
      <w:pPr>
        <w:pStyle w:val="Caption"/>
        <w:ind w:left="403"/>
      </w:pPr>
      <w:r>
        <w:t>30_AI_Engineer_Interview_Questions_AmanAI_Lab.pdf | p. 10 | source Q7</w:t>
      </w:r>
    </w:p>
    <w:p>
      <w:pPr>
        <w:pStyle w:val="ListNumber"/>
        <w:spacing w:after="40"/>
      </w:pPr>
      <w:r>
        <w:rPr>
          <w:b/>
        </w:rPr>
        <w:t>Design a multi-tenant AI platform where different customers have isolated data and models.</w:t>
      </w:r>
    </w:p>
    <w:p>
      <w:pPr>
        <w:pStyle w:val="Caption"/>
        <w:ind w:left="403"/>
      </w:pPr>
      <w:r>
        <w:t>30_AI_Engineer_Interview_Questions_AmanAI_Lab.pdf | p. 11 | source Q8</w:t>
      </w:r>
    </w:p>
    <w:p>
      <w:pPr>
        <w:pStyle w:val="ListNumber"/>
        <w:spacing w:after="40"/>
      </w:pPr>
      <w:r>
        <w:rPr>
          <w:b/>
        </w:rPr>
        <w:t>How do you design an AI system that handles 1 million queries per day reliably?</w:t>
      </w:r>
    </w:p>
    <w:p>
      <w:pPr>
        <w:pStyle w:val="Caption"/>
        <w:ind w:left="403"/>
      </w:pPr>
      <w:r>
        <w:t>30_AI_Engineer_Interview_Questions_AmanAI_Lab.pdf | p. 12 | source Q9</w:t>
      </w:r>
    </w:p>
    <w:p>
      <w:pPr>
        <w:pStyle w:val="ListNumber"/>
        <w:spacing w:after="40"/>
      </w:pPr>
      <w:r>
        <w:rPr>
          <w:b/>
        </w:rPr>
        <w:t>What are the most common RAG failures and how do you fix each one?</w:t>
      </w:r>
    </w:p>
    <w:p>
      <w:pPr>
        <w:pStyle w:val="Caption"/>
        <w:ind w:left="403"/>
      </w:pPr>
      <w:r>
        <w:t>30_AI_Engineer_Interview_Questions_AmanAI_Lab.pdf | p. 14 | source Q10</w:t>
      </w:r>
    </w:p>
    <w:p>
      <w:pPr>
        <w:pStyle w:val="ListNumber"/>
        <w:spacing w:after="40"/>
      </w:pPr>
      <w:r>
        <w:rPr>
          <w:b/>
        </w:rPr>
        <w:t>What is HyDE and when do you use it to improve RAG?</w:t>
      </w:r>
    </w:p>
    <w:p>
      <w:pPr>
        <w:pStyle w:val="Caption"/>
        <w:ind w:left="403"/>
      </w:pPr>
      <w:r>
        <w:t>30_AI_Engineer_Interview_Questions_AmanAI_Lab.pdf | p. 15 | source Q11</w:t>
      </w:r>
    </w:p>
    <w:p>
      <w:pPr>
        <w:pStyle w:val="ListNumber"/>
        <w:spacing w:after="40"/>
      </w:pPr>
      <w:r>
        <w:rPr>
          <w:b/>
        </w:rPr>
        <w:t>How do you handle multi-hop questions in RAG that require connecting information from multiple documents?</w:t>
      </w:r>
    </w:p>
    <w:p>
      <w:pPr>
        <w:pStyle w:val="Caption"/>
        <w:ind w:left="403"/>
      </w:pPr>
      <w:r>
        <w:t>30_AI_Engineer_Interview_Questions_AmanAI_Lab.pdf | p. 16 | source Q12</w:t>
      </w:r>
    </w:p>
    <w:p>
      <w:pPr>
        <w:pStyle w:val="ListNumber"/>
        <w:spacing w:after="40"/>
      </w:pPr>
      <w:r>
        <w:rPr>
          <w:b/>
        </w:rPr>
        <w:t>How do you build a production AI agent using LangGraph?</w:t>
      </w:r>
    </w:p>
    <w:p>
      <w:pPr>
        <w:pStyle w:val="Caption"/>
        <w:ind w:left="403"/>
      </w:pPr>
      <w:r>
        <w:t>30_AI_Engineer_Interview_Questions_AmanAI_Lab.pdf | p. 17 | source Q13</w:t>
      </w:r>
    </w:p>
    <w:p>
      <w:pPr>
        <w:pStyle w:val="ListNumber"/>
        <w:spacing w:after="40"/>
      </w:pPr>
      <w:r>
        <w:rPr>
          <w:b/>
        </w:rPr>
        <w:t>How do you handle tool errors and retries in production AI agents?</w:t>
      </w:r>
    </w:p>
    <w:p>
      <w:pPr>
        <w:pStyle w:val="Caption"/>
        <w:ind w:left="403"/>
      </w:pPr>
      <w:r>
        <w:t>30_AI_Engineer_Interview_Questions_AmanAI_Lab.pdf | p. 19 | source Q14</w:t>
      </w:r>
    </w:p>
    <w:p>
      <w:pPr>
        <w:pStyle w:val="ListNumber"/>
        <w:spacing w:after="40"/>
      </w:pPr>
      <w:r>
        <w:rPr>
          <w:b/>
        </w:rPr>
        <w:t>How do you implement streaming responses in AI applications for better user experience?</w:t>
      </w:r>
    </w:p>
    <w:p>
      <w:pPr>
        <w:pStyle w:val="Caption"/>
        <w:ind w:left="403"/>
      </w:pPr>
      <w:r>
        <w:t>30_AI_Engineer_Interview_Questions_AmanAI_Lab.pdf | p. 21 | source Q15</w:t>
      </w:r>
    </w:p>
    <w:p>
      <w:pPr>
        <w:pStyle w:val="ListNumber"/>
        <w:spacing w:after="40"/>
      </w:pPr>
      <w:r>
        <w:rPr>
          <w:b/>
        </w:rPr>
        <w:t>How do you deploy an AI application to production with zero downtime?</w:t>
      </w:r>
    </w:p>
    <w:p>
      <w:pPr>
        <w:pStyle w:val="Caption"/>
        <w:ind w:left="403"/>
      </w:pPr>
      <w:r>
        <w:t>30_AI_Engineer_Interview_Questions_AmanAI_Lab.pdf | p. 23 | source Q16</w:t>
      </w:r>
    </w:p>
    <w:p>
      <w:pPr>
        <w:pStyle w:val="ListNumber"/>
        <w:spacing w:after="40"/>
      </w:pPr>
      <w:r>
        <w:rPr>
          <w:b/>
        </w:rPr>
        <w:t>How do you containerize and orchestrate AI applications with Docker and Kubernetes?</w:t>
      </w:r>
    </w:p>
    <w:p>
      <w:pPr>
        <w:pStyle w:val="Caption"/>
        <w:ind w:left="403"/>
      </w:pPr>
      <w:r>
        <w:t>30_AI_Engineer_Interview_Questions_AmanAI_Lab.pdf | p. 24 | source Q17</w:t>
      </w:r>
    </w:p>
    <w:p>
      <w:pPr>
        <w:pStyle w:val="ListNumber"/>
        <w:spacing w:after="40"/>
      </w:pPr>
      <w:r>
        <w:rPr>
          <w:b/>
        </w:rPr>
        <w:t>How do you implement proper logging and error handling in production AI applications?</w:t>
      </w:r>
    </w:p>
    <w:p>
      <w:pPr>
        <w:pStyle w:val="Caption"/>
        <w:ind w:left="403"/>
      </w:pPr>
      <w:r>
        <w:t>30_AI_Engineer_Interview_Questions_AmanAI_Lab.pdf | p. 25 | source Q18</w:t>
      </w:r>
    </w:p>
    <w:p>
      <w:pPr>
        <w:pStyle w:val="ListNumber"/>
        <w:spacing w:after="40"/>
      </w:pPr>
      <w:r>
        <w:rPr>
          <w:b/>
        </w:rPr>
        <w:t>How do you build a comprehensive evaluation pipeline for AI applications?</w:t>
      </w:r>
    </w:p>
    <w:p>
      <w:pPr>
        <w:pStyle w:val="Caption"/>
        <w:ind w:left="403"/>
      </w:pPr>
      <w:r>
        <w:t>30_AI_Engineer_Interview_Questions_AmanAI_Lab.pdf | p. 28 | source Q19</w:t>
      </w:r>
    </w:p>
    <w:p>
      <w:pPr>
        <w:pStyle w:val="ListNumber"/>
        <w:spacing w:after="40"/>
      </w:pPr>
      <w:r>
        <w:rPr>
          <w:b/>
        </w:rPr>
        <w:t>What is LLM-as-judge and how do you implement it reliably?</w:t>
      </w:r>
    </w:p>
    <w:p>
      <w:pPr>
        <w:pStyle w:val="Caption"/>
        <w:ind w:left="403"/>
      </w:pPr>
      <w:r>
        <w:t>30_AI_Engineer_Interview_Questions_AmanAI_Lab.pdf | p. 29 | source Q20</w:t>
      </w:r>
    </w:p>
    <w:p>
      <w:pPr>
        <w:pStyle w:val="ListNumber"/>
        <w:spacing w:after="40"/>
      </w:pPr>
      <w:r>
        <w:rPr>
          <w:b/>
        </w:rPr>
        <w:t>How do you create and maintain a golden evaluation dataset for AI systems?</w:t>
      </w:r>
    </w:p>
    <w:p>
      <w:pPr>
        <w:pStyle w:val="Caption"/>
        <w:ind w:left="403"/>
      </w:pPr>
      <w:r>
        <w:t>30_AI_Engineer_Interview_Questions_AmanAI_Lab.pdf | p. 31 | source Q21</w:t>
      </w:r>
    </w:p>
    <w:p>
      <w:pPr>
        <w:pStyle w:val="ListNumber"/>
        <w:spacing w:after="40"/>
      </w:pPr>
      <w:r>
        <w:rPr>
          <w:b/>
        </w:rPr>
        <w:t>How do you reduce LLM costs by 80% without sacrificing quality?</w:t>
      </w:r>
    </w:p>
    <w:p>
      <w:pPr>
        <w:pStyle w:val="Caption"/>
        <w:ind w:left="403"/>
      </w:pPr>
      <w:r>
        <w:t>30_AI_Engineer_Interview_Questions_AmanAI_Lab.pdf | p. 32 | source Q22</w:t>
      </w:r>
    </w:p>
    <w:p>
      <w:pPr>
        <w:pStyle w:val="ListNumber"/>
        <w:spacing w:after="40"/>
      </w:pPr>
      <w:r>
        <w:rPr>
          <w:b/>
        </w:rPr>
        <w:t>How do you implement and measure the ROI of an AI system?</w:t>
      </w:r>
    </w:p>
    <w:p>
      <w:pPr>
        <w:pStyle w:val="Caption"/>
        <w:ind w:left="403"/>
      </w:pPr>
      <w:r>
        <w:t>30_AI_Engineer_Interview_Questions_AmanAI_Lab.pdf | p. 34 | source Q23</w:t>
      </w:r>
    </w:p>
    <w:p>
      <w:pPr>
        <w:pStyle w:val="ListNumber"/>
        <w:spacing w:after="40"/>
      </w:pPr>
      <w:r>
        <w:rPr>
          <w:b/>
        </w:rPr>
        <w:t>How do you handle token limits and context window management in production?</w:t>
      </w:r>
    </w:p>
    <w:p>
      <w:pPr>
        <w:pStyle w:val="Caption"/>
        <w:ind w:left="403"/>
      </w:pPr>
      <w:r>
        <w:t>30_AI_Engineer_Interview_Questions_AmanAI_Lab.pdf | p. 35 | source Q24</w:t>
      </w:r>
    </w:p>
    <w:p>
      <w:pPr>
        <w:pStyle w:val="ListNumber"/>
        <w:spacing w:after="40"/>
      </w:pPr>
      <w:r>
        <w:rPr>
          <w:b/>
        </w:rPr>
        <w:t>How do you implement guardrails for production AI applications?</w:t>
      </w:r>
    </w:p>
    <w:p>
      <w:pPr>
        <w:pStyle w:val="Caption"/>
        <w:ind w:left="403"/>
      </w:pPr>
      <w:r>
        <w:t>30_AI_Engineer_Interview_Questions_AmanAI_Lab.pdf | p. 37 | source Q25</w:t>
      </w:r>
    </w:p>
    <w:p>
      <w:pPr>
        <w:pStyle w:val="ListNumber"/>
        <w:spacing w:after="40"/>
      </w:pPr>
      <w:r>
        <w:rPr>
          <w:b/>
        </w:rPr>
        <w:t>What is indirect prompt injection and how do you defend against it in AI agents?</w:t>
      </w:r>
    </w:p>
    <w:p>
      <w:pPr>
        <w:pStyle w:val="Caption"/>
        <w:ind w:left="403"/>
      </w:pPr>
      <w:r>
        <w:t>30_AI_Engineer_Interview_Questions_AmanAI_Lab.pdf | p. 38 | source Q26</w:t>
      </w:r>
    </w:p>
    <w:p>
      <w:pPr>
        <w:pStyle w:val="ListNumber"/>
        <w:spacing w:after="40"/>
      </w:pPr>
      <w:r>
        <w:rPr>
          <w:b/>
        </w:rPr>
        <w:t>How do you ensure AI systems are fair, unbiased, and compliant with regulations?</w:t>
      </w:r>
    </w:p>
    <w:p>
      <w:pPr>
        <w:pStyle w:val="Caption"/>
        <w:ind w:left="403"/>
      </w:pPr>
      <w:r>
        <w:t>30_AI_Engineer_Interview_Questions_AmanAI_Lab.pdf | p. 41 | source Q27</w:t>
      </w:r>
    </w:p>
    <w:p>
      <w:pPr>
        <w:pStyle w:val="ListNumber"/>
        <w:spacing w:after="40"/>
      </w:pPr>
      <w:r>
        <w:rPr>
          <w:b/>
        </w:rPr>
        <w:t>What is MCP (Model Context Protocol) and how does it change AI engineering?</w:t>
      </w:r>
    </w:p>
    <w:p>
      <w:pPr>
        <w:pStyle w:val="Caption"/>
        <w:ind w:left="403"/>
      </w:pPr>
      <w:r>
        <w:t>30_AI_Engineer_Interview_Questions_AmanAI_Lab.pdf | p. 42 | source Q28</w:t>
      </w:r>
    </w:p>
    <w:p>
      <w:pPr>
        <w:pStyle w:val="ListNumber"/>
        <w:spacing w:after="40"/>
      </w:pPr>
      <w:r>
        <w:rPr>
          <w:b/>
        </w:rPr>
        <w:t>What is the difference between AI Agents and AI Workflows and when do you use each?</w:t>
      </w:r>
    </w:p>
    <w:p>
      <w:pPr>
        <w:pStyle w:val="Caption"/>
        <w:ind w:left="403"/>
      </w:pPr>
      <w:r>
        <w:t>30_AI_Engineer_Interview_Questions_AmanAI_Lab.pdf | p. 43 | source Q29</w:t>
      </w:r>
    </w:p>
    <w:p>
      <w:pPr>
        <w:pStyle w:val="ListNumber"/>
        <w:spacing w:after="40"/>
      </w:pPr>
      <w:r>
        <w:rPr>
          <w:b/>
        </w:rPr>
        <w:t>Where is AI Engineering heading in the next 2-3 years and how should you prepare?</w:t>
      </w:r>
    </w:p>
    <w:p>
      <w:pPr>
        <w:pStyle w:val="Caption"/>
        <w:ind w:left="403"/>
      </w:pPr>
      <w:r>
        <w:t>30_AI_Engineer_Interview_Questions_AmanAI_Lab.pdf | p. 44 | source Q30</w:t>
      </w:r>
    </w:p>
    <w:p>
      <w:pPr>
        <w:pStyle w:val="Heading1"/>
      </w:pPr>
      <w:r>
        <w:t>Production GenAI &amp; Real-Interview Scenarios</w:t>
      </w:r>
    </w:p>
    <w:p>
      <w:pPr>
        <w:pStyle w:val="ListNumber"/>
        <w:spacing w:after="40"/>
      </w:pPr>
      <w:r>
        <w:rPr>
          <w:b/>
        </w:rPr>
        <w:t>When would you choose Fine-Tuning over RAG, and when would you choose RAG?</w:t>
      </w:r>
    </w:p>
    <w:p>
      <w:pPr>
        <w:pStyle w:val="Caption"/>
        <w:ind w:left="403"/>
      </w:pPr>
      <w:r>
        <w:t>AmanAI_Lab_30_Real_GenAI_Interview_Questions_2026.pdf | p. 4 | source Q1</w:t>
      </w:r>
    </w:p>
    <w:p>
      <w:pPr>
        <w:pStyle w:val="ListNumber"/>
        <w:spacing w:after="40"/>
      </w:pPr>
      <w:r>
        <w:rPr>
          <w:b/>
        </w:rPr>
        <w:t>How do you decide between GPT-5, Claude 4.7, and open-source Llama 4 for your project?</w:t>
      </w:r>
    </w:p>
    <w:p>
      <w:pPr>
        <w:pStyle w:val="Caption"/>
        <w:ind w:left="403"/>
      </w:pPr>
      <w:r>
        <w:t>AmanAI_Lab_30_Real_GenAI_Interview_Questions_2026.pdf | p. 5 | source Q2</w:t>
      </w:r>
    </w:p>
    <w:p>
      <w:pPr>
        <w:pStyle w:val="ListNumber"/>
        <w:spacing w:after="40"/>
      </w:pPr>
      <w:r>
        <w:rPr>
          <w:b/>
        </w:rPr>
        <w:t>Your RAG system is giving wrong answers in production. How do you debug it?</w:t>
      </w:r>
    </w:p>
    <w:p>
      <w:pPr>
        <w:pStyle w:val="Caption"/>
        <w:ind w:left="403"/>
      </w:pPr>
      <w:r>
        <w:t>AmanAI_Lab_30_Real_GenAI_Interview_Questions_2026.pdf | p. 6 | source Q3</w:t>
      </w:r>
    </w:p>
    <w:p>
      <w:pPr>
        <w:pStyle w:val="ListNumber"/>
        <w:spacing w:after="40"/>
      </w:pPr>
      <w:r>
        <w:rPr>
          <w:b/>
        </w:rPr>
        <w:t>How would you design a chatbot that needs to search across 1 million documents?</w:t>
      </w:r>
    </w:p>
    <w:p>
      <w:pPr>
        <w:pStyle w:val="Caption"/>
        <w:ind w:left="403"/>
      </w:pPr>
      <w:r>
        <w:t>AmanAI_Lab_30_Real_GenAI_Interview_Questions_2026.pdf | p. 7 | source Q4</w:t>
      </w:r>
    </w:p>
    <w:p>
      <w:pPr>
        <w:pStyle w:val="ListNumber"/>
        <w:spacing w:after="40"/>
      </w:pPr>
      <w:r>
        <w:rPr>
          <w:b/>
        </w:rPr>
        <w:t>When does Prompt Engineering stop being enough and you need Fine-Tuning?</w:t>
      </w:r>
    </w:p>
    <w:p>
      <w:pPr>
        <w:pStyle w:val="Caption"/>
        <w:ind w:left="403"/>
      </w:pPr>
      <w:r>
        <w:t>AmanAI_Lab_30_Real_GenAI_Interview_Questions_2026.pdf | p. 8 | source Q5</w:t>
      </w:r>
    </w:p>
    <w:p>
      <w:pPr>
        <w:pStyle w:val="ListNumber"/>
        <w:spacing w:after="40"/>
      </w:pPr>
      <w:r>
        <w:rPr>
          <w:b/>
        </w:rPr>
        <w:t>How do you handle a query that needs information from multiple documents?</w:t>
      </w:r>
    </w:p>
    <w:p>
      <w:pPr>
        <w:pStyle w:val="Caption"/>
        <w:ind w:left="403"/>
      </w:pPr>
      <w:r>
        <w:t>AmanAI_Lab_30_Real_GenAI_Interview_Questions_2026.pdf | p. 9 | source Q6</w:t>
      </w:r>
    </w:p>
    <w:p>
      <w:pPr>
        <w:pStyle w:val="ListNumber"/>
        <w:spacing w:after="40"/>
      </w:pPr>
      <w:r>
        <w:rPr>
          <w:b/>
        </w:rPr>
        <w:t>What is the difference between Pretraining, Fine-tuning, and Instruction Tuning?</w:t>
      </w:r>
    </w:p>
    <w:p>
      <w:pPr>
        <w:pStyle w:val="Caption"/>
        <w:ind w:left="403"/>
      </w:pPr>
      <w:r>
        <w:t>AmanAI_Lab_30_Real_GenAI_Interview_Questions_2026.pdf | p. 10 | source Q7</w:t>
      </w:r>
    </w:p>
    <w:p>
      <w:pPr>
        <w:pStyle w:val="ListNumber"/>
        <w:spacing w:after="40"/>
      </w:pPr>
      <w:r>
        <w:rPr>
          <w:b/>
        </w:rPr>
        <w:t>How would you design a GenAI app to handle 1 million daily users?</w:t>
      </w:r>
    </w:p>
    <w:p>
      <w:pPr>
        <w:pStyle w:val="Caption"/>
        <w:ind w:left="403"/>
      </w:pPr>
      <w:r>
        <w:t>AmanAI_Lab_30_Real_GenAI_Interview_Questions_2026.pdf | p. 11 | source Q8</w:t>
      </w:r>
    </w:p>
    <w:p>
      <w:pPr>
        <w:pStyle w:val="ListNumber"/>
        <w:spacing w:after="40"/>
      </w:pPr>
      <w:r>
        <w:rPr>
          <w:b/>
        </w:rPr>
        <w:t>Your LLM API bill hit 50 lakh rupees per month. How do you cut it by 70%?</w:t>
      </w:r>
    </w:p>
    <w:p>
      <w:pPr>
        <w:pStyle w:val="Caption"/>
        <w:ind w:left="403"/>
      </w:pPr>
      <w:r>
        <w:t>AmanAI_Lab_30_Real_GenAI_Interview_Questions_2026.pdf | p. 12 | source Q9</w:t>
      </w:r>
    </w:p>
    <w:p>
      <w:pPr>
        <w:pStyle w:val="Caption"/>
        <w:ind w:left="403"/>
      </w:pPr>
      <w:r>
        <w:t>AmanAI_Lab_5_Production_GenAI_Interview_Questions.pdf | p. 5 | source Q2</w:t>
      </w:r>
    </w:p>
    <w:p>
      <w:pPr>
        <w:pStyle w:val="ListNumber"/>
        <w:spacing w:after="40"/>
      </w:pPr>
      <w:r>
        <w:rPr>
          <w:b/>
        </w:rPr>
        <w:t>Your chatbot needs to respond in under 500ms. How do you achieve this?</w:t>
      </w:r>
    </w:p>
    <w:p>
      <w:pPr>
        <w:pStyle w:val="Caption"/>
        <w:ind w:left="403"/>
      </w:pPr>
      <w:r>
        <w:t>AmanAI_Lab_30_Real_GenAI_Interview_Questions_2026.pdf | p. 13 | source Q10</w:t>
      </w:r>
    </w:p>
    <w:p>
      <w:pPr>
        <w:pStyle w:val="ListNumber"/>
        <w:spacing w:after="40"/>
      </w:pPr>
      <w:r>
        <w:rPr>
          <w:b/>
        </w:rPr>
        <w:t>How do you monitor a GenAI app in production?</w:t>
      </w:r>
    </w:p>
    <w:p>
      <w:pPr>
        <w:pStyle w:val="Caption"/>
        <w:ind w:left="403"/>
      </w:pPr>
      <w:r>
        <w:t>AmanAI_Lab_30_Real_GenAI_Interview_Questions_2026.pdf | p. 14 | source Q11</w:t>
      </w:r>
    </w:p>
    <w:p>
      <w:pPr>
        <w:pStyle w:val="ListNumber"/>
        <w:spacing w:after="40"/>
      </w:pPr>
      <w:r>
        <w:rPr>
          <w:b/>
        </w:rPr>
        <w:t>Your GenAI app worked great for 6 months, then started failing. What happened?</w:t>
      </w:r>
    </w:p>
    <w:p>
      <w:pPr>
        <w:pStyle w:val="Caption"/>
        <w:ind w:left="403"/>
      </w:pPr>
      <w:r>
        <w:t>AmanAI_Lab_30_Real_GenAI_Interview_Questions_2026.pdf | p. 15 | source Q12</w:t>
      </w:r>
    </w:p>
    <w:p>
      <w:pPr>
        <w:pStyle w:val="ListNumber"/>
        <w:spacing w:after="40"/>
      </w:pPr>
      <w:r>
        <w:rPr>
          <w:b/>
        </w:rPr>
        <w:t>How do you do A/B testing on prompts in production?</w:t>
      </w:r>
    </w:p>
    <w:p>
      <w:pPr>
        <w:pStyle w:val="Caption"/>
        <w:ind w:left="403"/>
      </w:pPr>
      <w:r>
        <w:t>AmanAI_Lab_30_Real_GenAI_Interview_Questions_2026.pdf | p. 16 | source Q13</w:t>
      </w:r>
    </w:p>
    <w:p>
      <w:pPr>
        <w:pStyle w:val="ListNumber"/>
        <w:spacing w:after="40"/>
      </w:pPr>
      <w:r>
        <w:rPr>
          <w:b/>
        </w:rPr>
        <w:t>How would you build a HIPAA-compliant GenAI app for a hospital?</w:t>
      </w:r>
    </w:p>
    <w:p>
      <w:pPr>
        <w:pStyle w:val="Caption"/>
        <w:ind w:left="403"/>
      </w:pPr>
      <w:r>
        <w:t>AmanAI_Lab_30_Real_GenAI_Interview_Questions_2026.pdf | p. 17 | source Q14</w:t>
      </w:r>
    </w:p>
    <w:p>
      <w:pPr>
        <w:pStyle w:val="ListNumber"/>
        <w:spacing w:after="40"/>
      </w:pPr>
      <w:r>
        <w:rPr>
          <w:b/>
        </w:rPr>
        <w:t>How do you prevent sensitive data from leaking through LLM responses?</w:t>
      </w:r>
    </w:p>
    <w:p>
      <w:pPr>
        <w:pStyle w:val="Caption"/>
        <w:ind w:left="403"/>
      </w:pPr>
      <w:r>
        <w:t>AmanAI_Lab_30_Real_GenAI_Interview_Questions_2026.pdf | p. 18 | source Q15</w:t>
      </w:r>
    </w:p>
    <w:p>
      <w:pPr>
        <w:pStyle w:val="ListNumber"/>
        <w:spacing w:after="40"/>
      </w:pPr>
      <w:r>
        <w:rPr>
          <w:b/>
        </w:rPr>
        <w:t>How do you implement role-based access control in a RAG system?</w:t>
      </w:r>
    </w:p>
    <w:p>
      <w:pPr>
        <w:pStyle w:val="Caption"/>
        <w:ind w:left="403"/>
      </w:pPr>
      <w:r>
        <w:t>AmanAI_Lab_30_Real_GenAI_Interview_Questions_2026.pdf | p. 19 | source Q16</w:t>
      </w:r>
    </w:p>
    <w:p>
      <w:pPr>
        <w:pStyle w:val="ListNumber"/>
        <w:spacing w:after="40"/>
      </w:pPr>
      <w:r>
        <w:rPr>
          <w:b/>
        </w:rPr>
        <w:t>How do you handle PII (Personal Identifiable Information) in your training data?</w:t>
      </w:r>
    </w:p>
    <w:p>
      <w:pPr>
        <w:pStyle w:val="Caption"/>
        <w:ind w:left="403"/>
      </w:pPr>
      <w:r>
        <w:t>AmanAI_Lab_30_Real_GenAI_Interview_Questions_2026.pdf | p. 20 | source Q17</w:t>
      </w:r>
    </w:p>
    <w:p>
      <w:pPr>
        <w:pStyle w:val="ListNumber"/>
        <w:spacing w:after="40"/>
      </w:pPr>
      <w:r>
        <w:rPr>
          <w:b/>
        </w:rPr>
        <w:t>How do you defend your LLM app against Prompt Injection in production?</w:t>
      </w:r>
    </w:p>
    <w:p>
      <w:pPr>
        <w:pStyle w:val="Caption"/>
        <w:ind w:left="403"/>
      </w:pPr>
      <w:r>
        <w:t>AmanAI_Lab_30_Real_GenAI_Interview_Questions_2026.pdf | p. 21 | source Q18</w:t>
      </w:r>
    </w:p>
    <w:p>
      <w:pPr>
        <w:pStyle w:val="ListNumber"/>
        <w:spacing w:after="40"/>
      </w:pPr>
      <w:r>
        <w:rPr>
          <w:b/>
        </w:rPr>
        <w:t>How do you ensure compliance auditors can verify what your AI is doing?</w:t>
      </w:r>
    </w:p>
    <w:p>
      <w:pPr>
        <w:pStyle w:val="Caption"/>
        <w:ind w:left="403"/>
      </w:pPr>
      <w:r>
        <w:t>AmanAI_Lab_30_Real_GenAI_Interview_Questions_2026.pdf | p. 22 | source Q19</w:t>
      </w:r>
    </w:p>
    <w:p>
      <w:pPr>
        <w:pStyle w:val="ListNumber"/>
        <w:spacing w:after="40"/>
      </w:pPr>
      <w:r>
        <w:rPr>
          <w:b/>
        </w:rPr>
        <w:t>How do you handle data residency requirements (data cannot leave the country)?</w:t>
      </w:r>
    </w:p>
    <w:p>
      <w:pPr>
        <w:pStyle w:val="Caption"/>
        <w:ind w:left="403"/>
      </w:pPr>
      <w:r>
        <w:t>AmanAI_Lab_30_Real_GenAI_Interview_Questions_2026.pdf | p. 23 | source Q20</w:t>
      </w:r>
    </w:p>
    <w:p>
      <w:pPr>
        <w:pStyle w:val="ListNumber"/>
        <w:spacing w:after="40"/>
      </w:pPr>
      <w:r>
        <w:rPr>
          <w:b/>
        </w:rPr>
        <w:t>How do you measure if your RAG system is actually working well?</w:t>
      </w:r>
    </w:p>
    <w:p>
      <w:pPr>
        <w:pStyle w:val="Caption"/>
        <w:ind w:left="403"/>
      </w:pPr>
      <w:r>
        <w:t>AmanAI_Lab_30_Real_GenAI_Interview_Questions_2026.pdf | p. 24 | source Q21</w:t>
      </w:r>
    </w:p>
    <w:p>
      <w:pPr>
        <w:pStyle w:val="ListNumber"/>
        <w:spacing w:after="40"/>
      </w:pPr>
      <w:r>
        <w:rPr>
          <w:b/>
        </w:rPr>
        <w:t>How do you detect hallucinations automatically in production?</w:t>
      </w:r>
    </w:p>
    <w:p>
      <w:pPr>
        <w:pStyle w:val="Caption"/>
        <w:ind w:left="403"/>
      </w:pPr>
      <w:r>
        <w:t>AmanAI_Lab_30_Real_GenAI_Interview_Questions_2026.pdf | p. 25 | source Q22</w:t>
      </w:r>
    </w:p>
    <w:p>
      <w:pPr>
        <w:pStyle w:val="ListNumber"/>
        <w:spacing w:after="40"/>
      </w:pPr>
      <w:r>
        <w:rPr>
          <w:b/>
        </w:rPr>
        <w:t>Your AI gave an offensive response that went viral. How do you respond?</w:t>
      </w:r>
    </w:p>
    <w:p>
      <w:pPr>
        <w:pStyle w:val="Caption"/>
        <w:ind w:left="403"/>
      </w:pPr>
      <w:r>
        <w:t>AmanAI_Lab_30_Real_GenAI_Interview_Questions_2026.pdf | p. 26 | source Q23</w:t>
      </w:r>
    </w:p>
    <w:p>
      <w:pPr>
        <w:pStyle w:val="ListNumber"/>
        <w:spacing w:after="40"/>
      </w:pPr>
      <w:r>
        <w:rPr>
          <w:b/>
        </w:rPr>
        <w:t>How do you build a regression test suite for prompts?</w:t>
      </w:r>
    </w:p>
    <w:p>
      <w:pPr>
        <w:pStyle w:val="Caption"/>
        <w:ind w:left="403"/>
      </w:pPr>
      <w:r>
        <w:t>AmanAI_Lab_30_Real_GenAI_Interview_Questions_2026.pdf | p. 27 | source Q24</w:t>
      </w:r>
    </w:p>
    <w:p>
      <w:pPr>
        <w:pStyle w:val="ListNumber"/>
        <w:spacing w:after="40"/>
      </w:pPr>
      <w:r>
        <w:rPr>
          <w:b/>
        </w:rPr>
        <w:t>What is the difference between offline and online evaluation?</w:t>
      </w:r>
    </w:p>
    <w:p>
      <w:pPr>
        <w:pStyle w:val="Caption"/>
        <w:ind w:left="403"/>
      </w:pPr>
      <w:r>
        <w:t>AmanAI_Lab_30_Real_GenAI_Interview_Questions_2026.pdf | p. 28 | source Q25</w:t>
      </w:r>
    </w:p>
    <w:p>
      <w:pPr>
        <w:pStyle w:val="ListNumber"/>
        <w:spacing w:after="40"/>
      </w:pPr>
      <w:r>
        <w:rPr>
          <w:b/>
        </w:rPr>
        <w:t>When would you build an Agentic system vs a simple LLM call?</w:t>
      </w:r>
    </w:p>
    <w:p>
      <w:pPr>
        <w:pStyle w:val="Caption"/>
        <w:ind w:left="403"/>
      </w:pPr>
      <w:r>
        <w:t>AmanAI_Lab_30_Real_GenAI_Interview_Questions_2026.pdf | p. 29 | source Q26</w:t>
      </w:r>
    </w:p>
    <w:p>
      <w:pPr>
        <w:pStyle w:val="ListNumber"/>
        <w:spacing w:after="40"/>
      </w:pPr>
      <w:r>
        <w:rPr>
          <w:b/>
        </w:rPr>
        <w:t>How do you prevent agents from getting stuck in infinite loops?</w:t>
      </w:r>
    </w:p>
    <w:p>
      <w:pPr>
        <w:pStyle w:val="Caption"/>
        <w:ind w:left="403"/>
      </w:pPr>
      <w:r>
        <w:t>AmanAI_Lab_30_Real_GenAI_Interview_Questions_2026.pdf | p. 30 | source Q27</w:t>
      </w:r>
    </w:p>
    <w:p>
      <w:pPr>
        <w:pStyle w:val="ListNumber"/>
        <w:spacing w:after="40"/>
      </w:pPr>
      <w:r>
        <w:rPr>
          <w:b/>
        </w:rPr>
        <w:t>What is MCP (Model Context Protocol) and why is it transforming GenAI in 2026?</w:t>
      </w:r>
    </w:p>
    <w:p>
      <w:pPr>
        <w:pStyle w:val="Caption"/>
        <w:ind w:left="403"/>
      </w:pPr>
      <w:r>
        <w:t>AmanAI_Lab_30_Real_GenAI_Interview_Questions_2026.pdf | p. 31 | source Q28</w:t>
      </w:r>
    </w:p>
    <w:p>
      <w:pPr>
        <w:pStyle w:val="ListNumber"/>
        <w:spacing w:after="40"/>
      </w:pPr>
      <w:r>
        <w:rPr>
          <w:b/>
        </w:rPr>
        <w:t>What is Agentic AI? Why is it the biggest GenAI trend in 2026?</w:t>
      </w:r>
    </w:p>
    <w:p>
      <w:pPr>
        <w:pStyle w:val="Caption"/>
        <w:ind w:left="403"/>
      </w:pPr>
      <w:r>
        <w:t>AmanAI_Lab_30_Real_GenAI_Interview_Questions_2026.pdf | p. 32 | source Q29</w:t>
      </w:r>
    </w:p>
    <w:p>
      <w:pPr>
        <w:pStyle w:val="ListNumber"/>
        <w:spacing w:after="40"/>
      </w:pPr>
      <w:r>
        <w:rPr>
          <w:b/>
        </w:rPr>
        <w:t>Tell me about a GenAI project that failed in production and what you learned.</w:t>
      </w:r>
    </w:p>
    <w:p>
      <w:pPr>
        <w:pStyle w:val="Caption"/>
        <w:ind w:left="403"/>
      </w:pPr>
      <w:r>
        <w:t>AmanAI_Lab_30_Real_GenAI_Interview_Questions_2026.pdf | p. 33 | source Q30</w:t>
      </w:r>
    </w:p>
    <w:p>
      <w:pPr>
        <w:pStyle w:val="ListNumber"/>
        <w:spacing w:after="40"/>
      </w:pPr>
      <w:r>
        <w:rPr>
          <w:b/>
        </w:rPr>
        <w:t>Design a production-grade RAG system for an enterprise with 1 million documents</w:t>
      </w:r>
    </w:p>
    <w:p>
      <w:pPr>
        <w:pStyle w:val="Caption"/>
        <w:ind w:left="403"/>
      </w:pPr>
      <w:r>
        <w:t>AmanAI_Lab_5_Production_GenAI_Interview_Questions.pdf | p. 3 | source Q1</w:t>
      </w:r>
    </w:p>
    <w:p>
      <w:pPr>
        <w:pStyle w:val="ListNumber"/>
        <w:spacing w:after="40"/>
      </w:pPr>
      <w:r>
        <w:rPr>
          <w:b/>
        </w:rPr>
        <w:t>Your chatbot must respond in under 500ms. Current latency is 3 seconds. How?</w:t>
      </w:r>
    </w:p>
    <w:p>
      <w:pPr>
        <w:pStyle w:val="Caption"/>
        <w:ind w:left="403"/>
      </w:pPr>
      <w:r>
        <w:t>AmanAI_Lab_5_Production_GenAI_Interview_Questions.pdf | p. 7 | source Q3</w:t>
      </w:r>
    </w:p>
    <w:p>
      <w:pPr>
        <w:pStyle w:val="ListNumber"/>
        <w:spacing w:after="40"/>
      </w:pPr>
      <w:r>
        <w:rPr>
          <w:b/>
        </w:rPr>
        <w:t>How do you evaluate a RAG system in production? Build the full pipeline.</w:t>
      </w:r>
    </w:p>
    <w:p>
      <w:pPr>
        <w:pStyle w:val="Caption"/>
        <w:ind w:left="403"/>
      </w:pPr>
      <w:r>
        <w:t>AmanAI_Lab_5_Production_GenAI_Interview_Questions.pdf | p. 9 | source Q4</w:t>
      </w:r>
    </w:p>
    <w:p>
      <w:pPr>
        <w:pStyle w:val="ListNumber"/>
        <w:spacing w:after="40"/>
      </w:pPr>
      <w:r>
        <w:rPr>
          <w:b/>
        </w:rPr>
        <w:t>How do you secure a GenAI app handling sensitive data (PII, financial, medical)?</w:t>
      </w:r>
    </w:p>
    <w:p>
      <w:pPr>
        <w:pStyle w:val="Caption"/>
        <w:ind w:left="403"/>
      </w:pPr>
      <w:r>
        <w:t>AmanAI_Lab_5_Production_GenAI_Interview_Questions.pdf | p. 11 | source Q5</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Master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